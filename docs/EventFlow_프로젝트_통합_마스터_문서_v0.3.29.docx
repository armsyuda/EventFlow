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" cy="864000"/>
            <wp:docPr id="1" name="Picture 1" descr="주황색 이벤트 플로우 애플리케이션 아이콘" title="이벤트 플로우 아이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_flow_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F25B24"/>
          <w:sz w:val="58"/>
        </w:rPr>
        <w:t>이벤트 플로우</w:t>
      </w:r>
    </w:p>
    <w:p>
      <w:pPr>
        <w:jc w:val="center"/>
      </w:pPr>
      <w:r>
        <w:rPr>
          <w:b/>
          <w:color w:val="212124"/>
          <w:sz w:val="44"/>
        </w:rPr>
        <w:t>프로젝트 통합 마스터 문서</w:t>
      </w:r>
    </w:p>
    <w:p>
      <w:pPr>
        <w:jc w:val="center"/>
      </w:pPr>
      <w:r>
        <w:rPr>
          <w:color w:val="686B70"/>
          <w:sz w:val="22"/>
        </w:rPr>
        <w:t>기획 시작 · 원본 데이터 · 전체 기능 · UI 디자인 시스템 · 데이터베이스 · 배포 · 업데이트 · 검증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16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문서 기준</w:t>
            </w:r>
          </w:p>
        </w:tc>
        <w:tc>
          <w:tcPr>
            <w:tcW w:type="dxa" w:w="7488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제품 버전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EventFlow 0.3.29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DB 스키마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SQLite schema v8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대상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Windows 10/11 · 단일 사용자 로컬 데스크톱 앱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작성 기준일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2026-08-14 (Asia/Seoul)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검증 기준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현재 저장소 소스 + 기획 문서 + 111개 자동검사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tblHeader w:val="true"/>
        </w:trPr>
        <w:tc>
          <w:tcPr>
            <w:tcW w:type="dxa" w:w="9936"/>
            <w:shd w:fill="FFF0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C94718"/>
              </w:rPr>
              <w:t xml:space="preserve">문서 목적  </w:t>
            </w:r>
            <w:r>
              <w:t>이 파일 하나만으로 프로젝트의 출발점, 제품 규칙, 화면과 조작, 구현 구조, 데이터 보호 원칙, 출력과 배포 및 후속 개발 기준을 재구성할 수 있도록 만든 단일 기준 문서입니다.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문서 사용법과 범위</w:t>
      </w:r>
    </w:p>
    <w:p>
      <w:r>
        <w:t>이 문서는 초기 Excel/CSV 분석부터 현재 v0.3.29 구현까지를 한 흐름으로 통합한다. 기획 당시의 내용과 현재 코드가 다를 때는 현재 코드의 동작을 본문 기준으로 삼고, 과거 규칙은 변경 이력에만 남겼다.</w:t>
      </w:r>
    </w:p>
    <w:p>
      <w:pPr>
        <w:pStyle w:val="Heading2"/>
      </w:pPr>
      <w:r>
        <w:t>포함 범위</w:t>
      </w:r>
    </w:p>
    <w:p>
      <w:pPr>
        <w:pStyle w:val="ListBullet"/>
      </w:pPr>
      <w:r>
        <w:t>프로젝트 목적, 사용자, 문제 정의, 범위와 비범위</w:t>
      </w:r>
    </w:p>
    <w:p>
      <w:pPr>
        <w:pStyle w:val="ListBullet"/>
      </w:pPr>
      <w:r>
        <w:t>원본 체크리스트 선택·정제·120개 기본항목 구성과 스냅샷 규칙</w:t>
      </w:r>
    </w:p>
    <w:p>
      <w:pPr>
        <w:pStyle w:val="ListBullet"/>
      </w:pPr>
      <w:r>
        <w:t>대시보드, 체크리스트, 달력, 정산, 설정의 모든 화면과 핵심 대화상자</w:t>
      </w:r>
    </w:p>
    <w:p>
      <w:pPr>
        <w:pStyle w:val="ListBullet"/>
      </w:pPr>
      <w:r>
        <w:t>직접 셀 편집, 선택 목록, 날짜 팝업, 다중 제외, 필터, 실행 취소·다시 실행</w:t>
      </w:r>
    </w:p>
    <w:p>
      <w:pPr>
        <w:pStyle w:val="ListBullet"/>
      </w:pPr>
      <w:r>
        <w:t>SEED 기반 UI 토큰, 타이포그래피, 간격, 상태색, 테이블과 접근성 규칙</w:t>
      </w:r>
    </w:p>
    <w:p>
      <w:pPr>
        <w:pStyle w:val="ListBullet"/>
      </w:pPr>
      <w:r>
        <w:t>SQLite 스키마 v8, 데이터 관계, 계산 규칙, 마이그레이션과 사용자 데이터 보호</w:t>
      </w:r>
    </w:p>
    <w:p>
      <w:pPr>
        <w:pStyle w:val="ListBullet"/>
      </w:pPr>
      <w:r>
        <w:t>Excel/PDF, 백업·복원, Supabase 연결 점검, PyInstaller·Inno Setup·GitHub Release 자동 업데이트</w:t>
      </w:r>
    </w:p>
    <w:p>
      <w:pPr>
        <w:pStyle w:val="ListBullet"/>
      </w:pPr>
      <w:r>
        <w:t>테스트와 성능 기준, 전체 소스/테스트/문서 파일 추적표, 알려진 제약과 후속 방향</w:t>
      </w:r>
    </w:p>
    <w:p>
      <w:pPr>
        <w:pStyle w:val="Heading2"/>
      </w:pPr>
      <w:r>
        <w:t>해석 우선순위</w:t>
      </w:r>
    </w:p>
    <w:p>
      <w:pPr>
        <w:pStyle w:val="ListNumber"/>
      </w:pPr>
      <w:r>
        <w:t>현재 v0.3.29 소스 코드</w:t>
      </w:r>
    </w:p>
    <w:p>
      <w:pPr>
        <w:pStyle w:val="ListNumber"/>
      </w:pPr>
      <w:r>
        <w:t>현재 자동검사와 빌드/설치 스크립트</w:t>
      </w:r>
    </w:p>
    <w:p>
      <w:pPr>
        <w:pStyle w:val="ListNumber"/>
      </w:pPr>
      <w:r>
        <w:t>최신 프로젝트 연속성 문서</w:t>
      </w:r>
    </w:p>
    <w:p>
      <w:pPr>
        <w:pStyle w:val="ListNumber"/>
      </w:pPr>
      <w:r>
        <w:t>02_Planning 초기 기획 문서</w:t>
      </w:r>
    </w:p>
    <w:p>
      <w:pPr>
        <w:pStyle w:val="ListNumber"/>
      </w:pPr>
      <w:r>
        <w:t>과거 버전 설명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tblHeader w:val="true"/>
        </w:trPr>
        <w:tc>
          <w:tcPr>
            <w:tcW w:type="dxa" w:w="9936"/>
            <w:shd w:fill="FFF5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C94718"/>
              </w:rPr>
              <w:t xml:space="preserve">중요  </w:t>
            </w:r>
            <w:r>
              <w:t>이 문서는 전체 소스 코드를 그대로 복제한 코드 덤프가 아니다. 대신 모든 실행 모듈, 공개 클래스/함수, 데이터 테이블, 화면, 업무 규칙과 검증 항목을 추적할 수 있게 정리했다. 실제 구현의 최종 권위는 저장소 소스다.</w:t>
            </w:r>
          </w:p>
        </w:tc>
      </w:tr>
    </w:tbl>
    <w:p>
      <w:pPr>
        <w:spacing w:after="0"/>
      </w:pPr>
    </w:p>
    <w:p>
      <w:pPr>
        <w:pStyle w:val="Heading1"/>
      </w:pPr>
      <w:r>
        <w:t>목차</w:t>
      </w:r>
    </w:p>
    <w:p>
      <w:r>
        <w:fldChar w:fldCharType="begin"/>
        <w:instrText xml:space="preserve">TOC \o "1-3" \h \z \u</w:instrText>
        <w:fldChar w:fldCharType="separate"/>
        <w:t>문서를 열고 Ctrl+A, F9를 누르면 목차가 갱신됩니다.</w:t>
        <w:fldChar w:fldCharType="end"/>
      </w:r>
    </w:p>
    <w:p>
      <w:r>
        <w:br w:type="page"/>
      </w:r>
    </w:p>
    <w:p>
      <w:pPr>
        <w:pStyle w:val="Heading1"/>
      </w:pPr>
      <w:r>
        <w:t>1. 프로젝트 정의</w:t>
      </w:r>
    </w:p>
    <w:p>
      <w:pPr>
        <w:pStyle w:val="Heading2"/>
      </w:pPr>
      <w:r>
        <w:t>1.1 제품 한 줄 정의</w:t>
      </w:r>
    </w:p>
    <w:p>
      <w:r>
        <w:t>이벤트 플로우(약칭 ‘이플’)는 행사별 준비 업무를 기본 체크리스트에서 생성하고, 사용자가 실제 작업기간·마감일·담당·업체·비용·상태를 직접 관리하는 Windows용 로컬 데스크톱 앱이다.</w:t>
      </w:r>
    </w:p>
    <w:p>
      <w:pPr>
        <w:pStyle w:val="Heading2"/>
      </w:pPr>
      <w:r>
        <w:t>1.2 해결하려는 문제</w:t>
      </w:r>
    </w:p>
    <w:p>
      <w:pPr>
        <w:pStyle w:val="ListBullet"/>
      </w:pPr>
      <w:r>
        <w:t>행사 준비 항목이 Excel 여러 시트와 담당자 기억에 흩어지는 문제</w:t>
      </w:r>
    </w:p>
    <w:p>
      <w:pPr>
        <w:pStyle w:val="ListBullet"/>
      </w:pPr>
      <w:r>
        <w:t>행사마다 반복되는 100여 개 업무를 다시 만들고 누락 여부를 확인하는 비용</w:t>
      </w:r>
    </w:p>
    <w:p>
      <w:pPr>
        <w:pStyle w:val="ListBullet"/>
      </w:pPr>
      <w:r>
        <w:t>담당자·업체·기간·정산 정보가 서로 다른 문서에서 불일치하는 문제</w:t>
      </w:r>
    </w:p>
    <w:p>
      <w:pPr>
        <w:pStyle w:val="ListBullet"/>
      </w:pPr>
      <w:r>
        <w:t>행사별 진행률, 임박/지연 업무, 일정 분포와 예산 대비 지출을 한눈에 보기 어려운 문제</w:t>
      </w:r>
    </w:p>
    <w:p>
      <w:pPr>
        <w:pStyle w:val="ListBullet"/>
      </w:pPr>
      <w:r>
        <w:t>기본 목록을 개선하면서도 이미 진행 중인 행사 기록이 뜻하지 않게 바뀌는 위험</w:t>
      </w:r>
    </w:p>
    <w:p>
      <w:pPr>
        <w:pStyle w:val="Heading2"/>
      </w:pPr>
      <w:r>
        <w:t>1.3 대상 사용자와 운영 전제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88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16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현재 전제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주 사용자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행사 기획·운영 실무자 1명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환경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Windows 10/11, Python을 설치하지 않은 PC에서도 패키징 EXE로 실행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저장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로컬 SQLite 1개 DB, 사용자별 로컬 앱 데이터 폴더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인증/협업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현재 데스크톱에는 로그인·동시 협업 없음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네트워크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업데이트 확인과 선택적 Supabase 연결 검사 외 핵심 업무는 오프라인 가능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언어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한국어 UI</w:t>
            </w:r>
          </w:p>
        </w:tc>
      </w:tr>
    </w:tbl>
    <w:p>
      <w:pPr>
        <w:spacing w:after="0"/>
      </w:pPr>
    </w:p>
    <w:p>
      <w:pPr>
        <w:pStyle w:val="Heading2"/>
      </w:pPr>
      <w:r>
        <w:t>1.4 현재 범위와 제외 범위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752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포함</w:t>
            </w:r>
          </w:p>
        </w:tc>
        <w:tc>
          <w:tcPr>
            <w:tcW w:type="dxa" w:w="4752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현재 제외</w:t>
            </w:r>
          </w:p>
        </w:tc>
      </w:tr>
      <w:tr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행사 CRUD, 체크리스트, 달력, 정산, 연락처, 기본항목, 출력, 백업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다중 사용자 로그인, 실시간 동시 편집, 모바일 앱</w:t>
            </w:r>
          </w:p>
        </w:tc>
      </w:tr>
      <w:tr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GitHub 공개 릴리스 기반 업데이트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내장 관리자 비밀키, 서버 강제 업데이트</w:t>
            </w:r>
          </w:p>
        </w:tc>
      </w:tr>
      <w:tr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Supabase 공개키 연결 상태 검사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원격 DB 업무 CRUD, 회사 멤버/RLS UI</w:t>
            </w:r>
          </w:p>
        </w:tc>
      </w:tr>
      <w:tr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PDF/Excel 파일 출력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사진·이미지·파일 첨부, Supabase Storage</w:t>
            </w:r>
          </w:p>
        </w:tc>
      </w:tr>
    </w:tbl>
    <w:p>
      <w:pPr>
        <w:spacing w:after="0"/>
      </w:pPr>
    </w:p>
    <w:p>
      <w:pPr>
        <w:pStyle w:val="Heading1"/>
      </w:pPr>
      <w:r>
        <w:t>2. 시작 자료 선택과 기본 데이터 구성</w:t>
      </w:r>
    </w:p>
    <w:p>
      <w:pPr>
        <w:pStyle w:val="Heading2"/>
      </w:pPr>
      <w:r>
        <w:t>2.1 원본 자료</w:t>
      </w:r>
    </w:p>
    <w:p>
      <w:pPr>
        <w:pStyle w:val="ListBullet"/>
      </w:pPr>
      <w:r>
        <w:t>01_Contents/행사_준비_체크리스트_자동화.xlsx: 초기 업무 분류와 행 구조의 출발점</w:t>
      </w:r>
    </w:p>
    <w:p>
      <w:pPr>
        <w:pStyle w:val="ListBullet"/>
      </w:pPr>
      <w:r>
        <w:t>01_Contents/체크리스트_항목목록(백업).xlsx 및 .csv: 정제 가능한 기본 항목 데이터</w:t>
      </w:r>
    </w:p>
    <w:p>
      <w:pPr>
        <w:pStyle w:val="ListBullet"/>
      </w:pPr>
      <w:r>
        <w:t>01_Contents/행사 준비 체크리스트 자동화 시트 — 사용 안내서.md: 기존 시트 사용 맥락</w:t>
      </w:r>
    </w:p>
    <w:p>
      <w:pPr>
        <w:pStyle w:val="Heading2"/>
      </w:pPr>
      <w:r>
        <w:t>2.2 선택·정제 원칙</w:t>
      </w:r>
    </w:p>
    <w:p>
      <w:pPr>
        <w:pStyle w:val="ListNumber"/>
      </w:pPr>
      <w:r>
        <w:t>원본 파일은 읽기 전용 기준으로 사용하고 직접 덮어쓰지 않는다.</w:t>
      </w:r>
    </w:p>
    <w:p>
      <w:pPr>
        <w:pStyle w:val="ListNumber"/>
      </w:pPr>
      <w:r>
        <w:t>CSV의 유효한 118개 항목을 기준 목록으로 선택한다.</w:t>
      </w:r>
    </w:p>
    <w:p>
      <w:pPr>
        <w:pStyle w:val="ListNumber"/>
      </w:pPr>
      <w:r>
        <w:t>반복 오염값 ‘81’, 수식 오류 ‘#NAME?’와 이미 입력된 특정 행사 데이터는 기본 템플릿에서 제외한다.</w:t>
      </w:r>
    </w:p>
    <w:p>
      <w:pPr>
        <w:pStyle w:val="ListNumber"/>
      </w:pPr>
      <w:r>
        <w:t>현장 누락 항목인 ‘카메라다이’, ‘콘솔다이’를 추가해 120개 기본 항목을 만든다.</w:t>
      </w:r>
    </w:p>
    <w:p>
      <w:pPr>
        <w:pStyle w:val="ListNumber"/>
      </w:pPr>
      <w:r>
        <w:t>정제 결과는 resources/master_items.json에 포함하고 새 DB 최초 실행 시 seed한다.</w:t>
      </w:r>
    </w:p>
    <w:p>
      <w:pPr>
        <w:pStyle w:val="Heading2"/>
      </w:pPr>
      <w:r>
        <w:t>2.3 기본항목 스냅샷 규칙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tblHeader w:val="true"/>
        </w:trPr>
        <w:tc>
          <w:tcPr>
            <w:tcW w:type="dxa" w:w="9936"/>
            <w:shd w:fill="FFF0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C94718"/>
              </w:rPr>
              <w:t xml:space="preserve">핵심 불변식  </w:t>
            </w:r>
            <w:r>
              <w:t>새 행사 생성 또는 ‘기본 항목 가져오기’ 시 그 시점의 기본항목을 행사 업무로 복사한다. 이후 기본항목을 수정해도 기존 행사에는 소급하지 않는다. 같은 행사에 같은 master_item_id는 한 번만 존재한다.</w:t>
            </w:r>
          </w:p>
        </w:tc>
      </w:tr>
    </w:tbl>
    <w:p>
      <w:pPr>
        <w:spacing w:after="0"/>
      </w:pPr>
    </w:p>
    <w:p>
      <w:pPr>
        <w:pStyle w:val="ListBullet"/>
      </w:pPr>
      <w:r>
        <w:t>기본항목 필드: 대분류, 중분류, 업무명, 확인 포인트, 우선순위, 수량, 단위, 기준 단가, VAT 종류, 기본 업체, 기본 담당, 정렬순서, 활성 상태</w:t>
      </w:r>
    </w:p>
    <w:p>
      <w:pPr>
        <w:pStyle w:val="ListBullet"/>
      </w:pPr>
      <w:r>
        <w:t>행사 업무는 복사 후 독립적으로 수정 가능하며 master_item_id는 출처 추적과 중복 방지에만 사용</w:t>
      </w:r>
    </w:p>
    <w:p>
      <w:pPr>
        <w:pStyle w:val="ListBullet"/>
      </w:pPr>
      <w:r>
        <w:t>사용자가 직접 만든 일회성 항목은 master_item_id가 NULL이며 해당 행사에만 존재</w:t>
      </w:r>
    </w:p>
    <w:p>
      <w:pPr>
        <w:pStyle w:val="ListBullet"/>
      </w:pPr>
      <w:r>
        <w:t>현재 버전은 자동 일정 오프셋을 사용하지 않으며 업무 시작일·마감일은 NULL로 생성</w:t>
      </w:r>
    </w:p>
    <w:p>
      <w:pPr>
        <w:pStyle w:val="Heading1"/>
      </w:pPr>
      <w:r>
        <w:t>3. 핵심 사용자 흐름</w:t>
      </w:r>
    </w:p>
    <w:p>
      <w:pPr>
        <w:pStyle w:val="Heading2"/>
      </w:pPr>
      <w:r>
        <w:t>3.1 앱 시작</w:t>
      </w:r>
    </w:p>
    <w:p>
      <w:pPr>
        <w:pStyle w:val="ListNumber"/>
      </w:pPr>
      <w:r>
        <w:t>스플래시에서 앱 데이터 폴더와 DB를 준비하고 스키마를 확인·이전한다.</w:t>
      </w:r>
    </w:p>
    <w:p>
      <w:pPr>
        <w:pStyle w:val="ListNumber"/>
      </w:pPr>
      <w:r>
        <w:t>기본항목과 초기 연락처가 없는 새 DB만 seed한다.</w:t>
      </w:r>
    </w:p>
    <w:p>
      <w:pPr>
        <w:pStyle w:val="ListNumber"/>
      </w:pPr>
      <w:r>
        <w:t>세션 실행 취소용 DB 스냅샷 디렉터리를 활성화한다.</w:t>
      </w:r>
    </w:p>
    <w:p>
      <w:pPr>
        <w:pStyle w:val="ListNumber"/>
      </w:pPr>
      <w:r>
        <w:t>메인 창은 항상 ‘행사 미선택’ 상태로 열린다.</w:t>
      </w:r>
    </w:p>
    <w:p>
      <w:pPr>
        <w:pStyle w:val="ListNumber"/>
      </w:pPr>
      <w:r>
        <w:t>대시보드만 사용 가능하고 체크리스트·달력·정산은 행사 선택 전 비활성화된다.</w:t>
      </w:r>
    </w:p>
    <w:p>
      <w:pPr>
        <w:pStyle w:val="ListNumber"/>
      </w:pPr>
      <w:r>
        <w:t>GitHub 최신 Release 확인은 UI를 막지 않는 백그라운드 작업으로 시작한다.</w:t>
      </w:r>
    </w:p>
    <w:p>
      <w:pPr>
        <w:pStyle w:val="Heading2"/>
      </w:pPr>
      <w:r>
        <w:t>3.2 행사 생성에서 업무 관리까지</w:t>
      </w:r>
    </w:p>
    <w:p>
      <w:pPr>
        <w:pStyle w:val="ListNumber"/>
      </w:pPr>
      <w:r>
        <w:t>대시보드에서 새 행사를 열고 행사명, 준비 시작일, 최종 행사일, 장소, 예산/VAT 기준, PM 업체, 참여 업체·프리랜서를 입력한다.</w:t>
      </w:r>
    </w:p>
    <w:p>
      <w:pPr>
        <w:pStyle w:val="ListNumber"/>
      </w:pPr>
      <w:r>
        <w:t>기본항목 선택 목록에서 필요한 항목을 선택해 행사와 함께 스냅샷으로 생성한다.</w:t>
      </w:r>
    </w:p>
    <w:p>
      <w:pPr>
        <w:pStyle w:val="ListNumber"/>
      </w:pPr>
      <w:r>
        <w:t>행사 카드를 선택하면 체크리스트·달력·정산 메뉴가 활성화되고 상단바에 행사명이 표시된다.</w:t>
      </w:r>
    </w:p>
    <w:p>
      <w:pPr>
        <w:pStyle w:val="ListNumber"/>
      </w:pPr>
      <w:r>
        <w:t>체크리스트 표에서 시작일·마감일·PM 담당·업체·업체담당·상태·비고·수량·단가 등을 직접 입력한다.</w:t>
      </w:r>
    </w:p>
    <w:p>
      <w:pPr>
        <w:pStyle w:val="ListNumber"/>
      </w:pPr>
      <w:r>
        <w:t>달력에서 시작일과 마감일이 모두 있는 업무 기간을 확인하고, 정산에서 비용·VAT·예산 대비 합계를 관리한다.</w:t>
      </w:r>
    </w:p>
    <w:p>
      <w:pPr>
        <w:pStyle w:val="ListNumber"/>
      </w:pPr>
      <w:r>
        <w:t>필요할 때 PDF/Excel로 내보내고 DB 백업을 만든다.</w:t>
      </w:r>
    </w:p>
    <w:p>
      <w:pPr>
        <w:pStyle w:val="Heading2"/>
      </w:pPr>
      <w:r>
        <w:t>3.3 저장, 실행 취소, 종료</w:t>
      </w:r>
    </w:p>
    <w:p>
      <w:pPr>
        <w:pStyle w:val="ListBullet"/>
      </w:pPr>
      <w:r>
        <w:t>셀 편집과 서비스 작업은 즉시 SQLite에 커밋된다.</w:t>
      </w:r>
    </w:p>
    <w:p>
      <w:pPr>
        <w:pStyle w:val="ListBullet"/>
      </w:pPr>
      <w:r>
        <w:t>도메인 변경 전 DB 전체 스냅샷을 세션 임시 폴더에 만들며 최대 50단계를 유지한다.</w:t>
      </w:r>
    </w:p>
    <w:p>
      <w:pPr>
        <w:pStyle w:val="ListBullet"/>
      </w:pPr>
      <w:r>
        <w:t>여러 SQL 변경이 하나의 history_action으로 묶이면 한 번의 실행 취소 단위가 된다.</w:t>
      </w:r>
    </w:p>
    <w:p>
      <w:pPr>
        <w:pStyle w:val="ListBullet"/>
      </w:pPr>
      <w:r>
        <w:t>실패한 묶음 작업은 시작 스냅샷으로 복구해 부분 적용을 남기지 않는다.</w:t>
      </w:r>
    </w:p>
    <w:p>
      <w:pPr>
        <w:pStyle w:val="ListBullet"/>
      </w:pPr>
      <w:r>
        <w:t>사이드바 저장 버튼은 명시적 백업/저장 흐름을 제공하고, 종료 시 실행 취소 임시 기록을 정리한다.</w:t>
      </w:r>
    </w:p>
    <w:p>
      <w:pPr>
        <w:pStyle w:val="Heading1"/>
      </w:pPr>
      <w:r>
        <w:t>4. 정보구조와 전체 화면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88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6120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목적</w:t>
            </w:r>
          </w:p>
        </w:tc>
        <w:tc>
          <w:tcPr>
            <w:tcW w:type="dxa" w:w="1296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행사 선택 필요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상단 전용 타이틀바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메뉴 토글, 앱/행사명, 업데이트 상태, 최소화·최대화·닫기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아니오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사이드바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대시보드·체크리스트·달력·정산·설정 이동, 실행 취소/다시 실행, 저장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일부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대시보드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행사 생성·선택·편집·삭제, KPI와 임박/지연 업무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아니오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체크리스트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행사 업무 전체 조회·필터·직접 편집·추가·가져오기·제외·PDF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예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달력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업무 기간을 월간 달력과 선택일 목록으로 확인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예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정산내역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업체·수량·단가·VAT·소계·예산 비교·PDF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예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설정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연락처, 기본항목, 백업/복원, Excel 출력, 앱 정보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아니오</w:t>
            </w:r>
          </w:p>
        </w:tc>
      </w:tr>
    </w:tbl>
    <w:p>
      <w:pPr>
        <w:spacing w:after="0"/>
      </w:pPr>
    </w:p>
    <w:p>
      <w:pPr>
        <w:pStyle w:val="Heading1"/>
      </w:pPr>
      <w:r>
        <w:t>5. 대시보드</w:t>
      </w:r>
    </w:p>
    <w:p>
      <w:pPr>
        <w:pStyle w:val="Heading2"/>
      </w:pPr>
      <w:r>
        <w:t>5.1 구성</w:t>
      </w:r>
    </w:p>
    <w:p>
      <w:pPr>
        <w:pStyle w:val="ListBullet"/>
      </w:pPr>
      <w:r>
        <w:t>행사 카드 목록: 행사명, 기간, 장소, 진행 상태를 카드로 제시하고 클릭/키보드로 선택</w:t>
      </w:r>
    </w:p>
    <w:p>
      <w:pPr>
        <w:pStyle w:val="ListBullet"/>
      </w:pPr>
      <w:r>
        <w:t>KPI 카드: 진행 중 행사, 완료율 또는 업무 상태 요약 등 현재 DB 집계</w:t>
      </w:r>
    </w:p>
    <w:p>
      <w:pPr>
        <w:pStyle w:val="ListBullet"/>
      </w:pPr>
      <w:r>
        <w:t>임박·지연 업무 목록: 날짜가 입력된 미완료 업무 중 기한 조건에 맞는 항목</w:t>
      </w:r>
    </w:p>
    <w:p>
      <w:pPr>
        <w:pStyle w:val="ListBullet"/>
      </w:pPr>
      <w:r>
        <w:t>새 행사, 행사 편집, 삭제 진입점</w:t>
      </w:r>
    </w:p>
    <w:p>
      <w:pPr>
        <w:pStyle w:val="ListBullet"/>
      </w:pPr>
      <w:r>
        <w:t>빈 상태: 행사가 없을 때 다음 행동을 안내하는 점선 카드</w:t>
      </w:r>
    </w:p>
    <w:p>
      <w:pPr>
        <w:pStyle w:val="Heading2"/>
      </w:pPr>
      <w:r>
        <w:t>5.2 날짜와 업무 표시 규칙</w:t>
      </w:r>
    </w:p>
    <w:p>
      <w:pPr>
        <w:pStyle w:val="ListBullet"/>
      </w:pPr>
      <w:r>
        <w:t>시작일·마감일 중 필요한 값이 없는 업무는 달력과 임박/지연 집계에서 제외</w:t>
      </w:r>
    </w:p>
    <w:p>
      <w:pPr>
        <w:pStyle w:val="ListBullet"/>
      </w:pPr>
      <w:r>
        <w:t>완료·해당없음·제외 상태는 목적에 따라 진행/비용 집계에서 제외</w:t>
      </w:r>
    </w:p>
    <w:p>
      <w:pPr>
        <w:pStyle w:val="ListBullet"/>
      </w:pPr>
      <w:r>
        <w:t>행사 삭제는 확인 후 행사와 하위 업무·참여 관계를 외래키 CASCADE로 제거</w:t>
      </w:r>
    </w:p>
    <w:p>
      <w:pPr>
        <w:pStyle w:val="ListBullet"/>
      </w:pPr>
      <w:r>
        <w:t>행사 카드를 바꾸면 체크리스트·달력·정산 페이지의 event_id가 함께 바뀌고 동적 데이터가 갱신</w:t>
      </w:r>
    </w:p>
    <w:p>
      <w:pPr>
        <w:pStyle w:val="Heading1"/>
      </w:pPr>
      <w:r>
        <w:t>6. 행사 생성·편집 대화상자</w:t>
      </w:r>
    </w:p>
    <w:p>
      <w:pPr>
        <w:pStyle w:val="Heading2"/>
      </w:pPr>
      <w:r>
        <w:t>6.1 행사 기본 정보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76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7128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규칙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행사명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필수 텍스트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준비 시작일/최종 행사일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직접 달력 선택; 시작일 ≤ 종료일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장소 location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자유 입력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주최 / 주관 organizer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자유 입력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예산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천 단위 쉼표와 ‘원’; 비어 있을 수 있음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예산 VAT 기준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미설정/포함/별도 등 정산 비교 기준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PM 업체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등록 업체 중 선택; PM 담당 선택 범위 결정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참여 업체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복수 선택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참여 프리랜서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소속 업체 없는 사람 복수 선택</w:t>
            </w:r>
          </w:p>
        </w:tc>
      </w:tr>
    </w:tbl>
    <w:p>
      <w:pPr>
        <w:spacing w:after="0"/>
      </w:pPr>
    </w:p>
    <w:p>
      <w:pPr>
        <w:pStyle w:val="Heading2"/>
      </w:pPr>
      <w:r>
        <w:t>6.2 새 행사와 편집의 차이</w:t>
      </w:r>
    </w:p>
    <w:p>
      <w:pPr>
        <w:pStyle w:val="ListBullet"/>
      </w:pPr>
      <w:r>
        <w:t>새 행사: 기본항목 트리/목록에서 복사할 항목을 선택하며 1280×720에서도 선택 영역을 유지</w:t>
      </w:r>
    </w:p>
    <w:p>
      <w:pPr>
        <w:pStyle w:val="ListBullet"/>
      </w:pPr>
      <w:r>
        <w:t>편집: 기존 행사 업무는 보존하고 행사 메타데이터와 참여 관계를 수정</w:t>
      </w:r>
    </w:p>
    <w:p>
      <w:pPr>
        <w:pStyle w:val="ListBullet"/>
      </w:pPr>
      <w:r>
        <w:t>행사 날짜를 바꿔도 기존 업무 날짜는 자동 재계산하지 않음</w:t>
      </w:r>
    </w:p>
    <w:p>
      <w:pPr>
        <w:pStyle w:val="ListBullet"/>
      </w:pPr>
      <w:r>
        <w:t>PM 업체가 바뀌면 기존 PM 담당 값의 유효성을 사용자가 확인해야 하며 선택 목록은 새 업체 소속으로 제한</w:t>
      </w:r>
    </w:p>
    <w:p>
      <w:pPr>
        <w:pStyle w:val="Heading1"/>
      </w:pPr>
      <w:r>
        <w:t>7. 체크리스트</w:t>
      </w:r>
    </w:p>
    <w:p>
      <w:pPr>
        <w:pStyle w:val="Heading2"/>
      </w:pPr>
      <w:r>
        <w:t>7.1 목적과 상단 도구</w:t>
      </w:r>
    </w:p>
    <w:p>
      <w:pPr>
        <w:pStyle w:val="ListBullet"/>
      </w:pPr>
      <w:r>
        <w:t>행사별 모든 업무를 분류 묶음 표로 표시하고 대부분의 값을 셀 클릭으로 직접 편집</w:t>
      </w:r>
    </w:p>
    <w:p>
      <w:pPr>
        <w:pStyle w:val="ListBullet"/>
      </w:pPr>
      <w:r>
        <w:t>검색/상태/대분류/업체/PM 담당 등의 필터로 표시 범위를 좁힘</w:t>
      </w:r>
    </w:p>
    <w:p>
      <w:pPr>
        <w:pStyle w:val="ListBullet"/>
      </w:pPr>
      <w:r>
        <w:t>업체 필터와 내부 PM 담당 필터는 서로 다른 역할과 필드로 유지</w:t>
      </w:r>
    </w:p>
    <w:p>
      <w:pPr>
        <w:pStyle w:val="ListBullet"/>
      </w:pPr>
      <w:r>
        <w:t>기본항목 가져오기, 일회성 항목 추가, 선택 항목 제외/복원, 열 너비 맞춤, PDF 출력</w:t>
      </w:r>
    </w:p>
    <w:p>
      <w:pPr>
        <w:pStyle w:val="ListBullet"/>
      </w:pPr>
      <w:r>
        <w:t>현재 표시 개수와 전체 개수를 안내하며 필터 변경 시 즉시 재구성</w:t>
      </w:r>
    </w:p>
    <w:p>
      <w:pPr>
        <w:pStyle w:val="Heading2"/>
      </w:pPr>
      <w:r>
        <w:t>7.2 표 정보 구조</w:t>
      </w:r>
    </w:p>
    <w:p>
      <w:r>
        <w:t>현재 체크리스트는 대분류·중분류를 세로 병합해 한 묶음으로 유지한다. 새 항목도 선택 분류 안의 기존 최초 순서에 배치된다. 업체와 내부 PM 담당은 별도 열이며 PDF 가로 방향에서는 12열 너비 모델을 사용한다.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944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필드군</w:t>
            </w:r>
          </w:p>
        </w:tc>
        <w:tc>
          <w:tcPr>
            <w:tcW w:type="dxa" w:w="7560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대표 열/동작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분류/업무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선택, 대분류, 중분류, 업무명, 세부내용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진행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상태, 우선순위, 작업 시작일, 마감일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책임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PM 담당, 업체, 업체담당, 업체담당 전화번호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수량/비용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수량, 단위, 행사 단가, VAT 종류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기타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비고, 제외 상태·제외 사유</w:t>
            </w:r>
          </w:p>
        </w:tc>
      </w:tr>
    </w:tbl>
    <w:p>
      <w:pPr>
        <w:spacing w:after="0"/>
      </w:pPr>
    </w:p>
    <w:p>
      <w:pPr>
        <w:pStyle w:val="Heading2"/>
      </w:pPr>
      <w:r>
        <w:t>7.3 직접 편집 방식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88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값 종류</w:t>
            </w:r>
          </w:p>
        </w:tc>
        <w:tc>
          <w:tcPr>
            <w:tcW w:type="dxa" w:w="4968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편집 UI</w:t>
            </w:r>
          </w:p>
        </w:tc>
        <w:tc>
          <w:tcPr>
            <w:tcW w:type="dxa" w:w="2448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저장 시점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상태/우선순위/VAT/업체/담당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셀 내부 콤보 팝업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선택 확정 시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시작일/마감일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별도 달력 팝업 + 날짜 비우기 + 닫기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날짜 선택 또는 비우기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수량/금액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숫자 편집기; 금액은 쉼표와 원 표시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편집 완료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업무명/세부내용/비고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텍스트 편집기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editingFinished/확정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체크/선택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사용자 정의 체크 표시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클릭 즉시</w:t>
            </w:r>
          </w:p>
        </w:tc>
      </w:tr>
    </w:tbl>
    <w:p>
      <w:pPr>
        <w:spacing w:after="0"/>
      </w:pPr>
    </w:p>
    <w:p>
      <w:pPr>
        <w:pStyle w:val="Heading2"/>
      </w:pPr>
      <w:r>
        <w:t>7.4 연락처 선택 규칙</w:t>
      </w:r>
    </w:p>
    <w:p>
      <w:pPr>
        <w:pStyle w:val="ListBullet"/>
      </w:pPr>
      <w:r>
        <w:t>업체 목록은 설정에 등록된 전체 업체를 즉시 반영</w:t>
      </w:r>
    </w:p>
    <w:p>
      <w:pPr>
        <w:pStyle w:val="ListBullet"/>
      </w:pPr>
      <w:r>
        <w:t>업체담당은 선택 업체 소속 사람만 표시하고 전화번호를 자동 표시</w:t>
      </w:r>
    </w:p>
    <w:p>
      <w:pPr>
        <w:pStyle w:val="ListBullet"/>
      </w:pPr>
      <w:r>
        <w:t>PM 담당은 행사에 설정된 PM 업체 소속 사람만 표시</w:t>
      </w:r>
    </w:p>
    <w:p>
      <w:pPr>
        <w:pStyle w:val="ListBullet"/>
      </w:pPr>
      <w:r>
        <w:t>동명이인은 ‘이름 · 소속 업체’ 또는 ‘이름 · 프리랜서’로 구분</w:t>
      </w:r>
    </w:p>
    <w:p>
      <w:pPr>
        <w:pStyle w:val="ListBullet"/>
      </w:pPr>
      <w:r>
        <w:t>연락처는 ID로 저장하며 같은 이름을 허용; 이름 기반 전역 UNIQUE 인덱스는 사용하지 않음</w:t>
      </w:r>
    </w:p>
    <w:p>
      <w:pPr>
        <w:pStyle w:val="Heading2"/>
      </w:pPr>
      <w:r>
        <w:t>7.5 제외와 복원</w:t>
      </w:r>
    </w:p>
    <w:p>
      <w:pPr>
        <w:pStyle w:val="ListBullet"/>
      </w:pPr>
      <w:r>
        <w:t>선택한 여러 항목을 행사 기록에서 삭제하지 않고 is_removed=1로 제외</w:t>
      </w:r>
    </w:p>
    <w:p>
      <w:pPr>
        <w:pStyle w:val="ListBullet"/>
      </w:pPr>
      <w:r>
        <w:t>제외 사유 removed_reason을 기록하고 정산 합계 및 일반 진행 집계에서 배제</w:t>
      </w:r>
    </w:p>
    <w:p>
      <w:pPr>
        <w:pStyle w:val="ListBullet"/>
      </w:pPr>
      <w:r>
        <w:t>기존 기록 복원으로 다시 활성화 가능</w:t>
      </w:r>
    </w:p>
    <w:p>
      <w:pPr>
        <w:pStyle w:val="ListBullet"/>
      </w:pPr>
      <w:r>
        <w:t>기본항목을 다시 가져와도 같은 master_item_id가 중복 삽입되지 않음</w:t>
      </w:r>
    </w:p>
    <w:p>
      <w:pPr>
        <w:pStyle w:val="Heading1"/>
      </w:pPr>
      <w:r>
        <w:t>8. 달력</w:t>
      </w:r>
    </w:p>
    <w:p>
      <w:pPr>
        <w:pStyle w:val="ListBullet"/>
      </w:pPr>
      <w:r>
        <w:t>시작일과 마감일이 모두 있는 업무만 월간 달력에 기간으로 표시</w:t>
      </w:r>
    </w:p>
    <w:p>
      <w:pPr>
        <w:pStyle w:val="ListBullet"/>
      </w:pPr>
      <w:r>
        <w:t>대분류별 저채도 색상을 안정적으로 배정하고 연속 주간 막대/셀 슬롯으로 기간을 표현</w:t>
      </w:r>
    </w:p>
    <w:p>
      <w:pPr>
        <w:pStyle w:val="ListBullet"/>
      </w:pPr>
      <w:r>
        <w:t>미완료 우선, 마감일 임박 순, 기본 정렬 순으로 표시</w:t>
      </w:r>
    </w:p>
    <w:p>
      <w:pPr>
        <w:pStyle w:val="ListBullet"/>
      </w:pPr>
      <w:r>
        <w:t>날짜 숫자를 업무 레이어 위에 다시 그려 가려지지 않게 함</w:t>
      </w:r>
    </w:p>
    <w:p>
      <w:pPr>
        <w:pStyle w:val="ListBullet"/>
      </w:pPr>
      <w:r>
        <w:t>셀은 제한된 슬롯만 표시하고 초과분은 ‘+N개 더보기’로 안내</w:t>
      </w:r>
    </w:p>
    <w:p>
      <w:pPr>
        <w:pStyle w:val="ListBullet"/>
      </w:pPr>
      <w:r>
        <w:t>날짜 선택 시 우측 카드형 목록에는 해당 날짜의 전체 업무를 표시</w:t>
      </w:r>
    </w:p>
    <w:p>
      <w:pPr>
        <w:pStyle w:val="ListBullet"/>
      </w:pPr>
      <w:r>
        <w:t>달력 표시/숨김 상태를 설정에 저장하며 동적 Lane으로 겹침을 관리</w:t>
      </w:r>
    </w:p>
    <w:p>
      <w:pPr>
        <w:pStyle w:val="ListBullet"/>
      </w:pPr>
      <w:r>
        <w:t>날짜가 비어 있는 업무, 제외 업무 등은 일정 표시 대상에서 제외</w:t>
      </w:r>
    </w:p>
    <w:p>
      <w:pPr>
        <w:pStyle w:val="Heading1"/>
      </w:pPr>
      <w:r>
        <w:t>9. 정산내역</w:t>
      </w:r>
    </w:p>
    <w:p>
      <w:pPr>
        <w:pStyle w:val="Heading2"/>
      </w:pPr>
      <w:r>
        <w:t>9.1 편집과 배치</w:t>
      </w:r>
    </w:p>
    <w:p>
      <w:pPr>
        <w:pStyle w:val="ListBullet"/>
      </w:pPr>
      <w:r>
        <w:t>행사 업무를 대분류·중분류 기준으로 모으고 중분류 ‘기타’는 각 대분류 마지막에 배치</w:t>
      </w:r>
    </w:p>
    <w:p>
      <w:pPr>
        <w:pStyle w:val="ListBullet"/>
      </w:pPr>
      <w:r>
        <w:t>업체, 업무명, 수량, 단위, 행사 단가, VAT 종류를 표에서 직접 편집</w:t>
      </w:r>
    </w:p>
    <w:p>
      <w:pPr>
        <w:pStyle w:val="ListBullet"/>
      </w:pPr>
      <w:r>
        <w:t>설정에 등록한 전체 업체가 선택 목록에 즉시 표시</w:t>
      </w:r>
    </w:p>
    <w:p>
      <w:pPr>
        <w:pStyle w:val="ListBullet"/>
      </w:pPr>
      <w:r>
        <w:t>여러 선택 업무에 업체를 일괄 지정 가능</w:t>
      </w:r>
    </w:p>
    <w:p>
      <w:pPr>
        <w:pStyle w:val="ListBullet"/>
      </w:pPr>
      <w:r>
        <w:t>대분류 소계는 연한 주황색, 전체 합계는 주황 배경과 흰색 굵은 금액</w:t>
      </w:r>
    </w:p>
    <w:p>
      <w:pPr>
        <w:pStyle w:val="Heading2"/>
      </w:pPr>
      <w:r>
        <w:t>9.2 계산 규칙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16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계산</w:t>
            </w:r>
          </w:p>
        </w:tc>
        <w:tc>
          <w:tcPr>
            <w:tcW w:type="dxa" w:w="7488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규칙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공급가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수량 × 행사 단가. 비어 있는 값은 0으로 집계하거나 UI에서 미입력으로 구분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과세 VAT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공급가 × 10%, 원 단위 ROUND_HALF_UP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면세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VAT 0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합계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공급가 + VAT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집계 제외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상태 ‘해당없음’ 또는 is_removed=1 업무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예산 비교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행사 budget_tax_mode에 따라 예산 포함/별도 기준을 맞춰 사용</w:t>
            </w:r>
          </w:p>
        </w:tc>
      </w:tr>
    </w:tbl>
    <w:p>
      <w:pPr>
        <w:spacing w:after="0"/>
      </w:pPr>
    </w:p>
    <w:p>
      <w:pPr>
        <w:pStyle w:val="Heading1"/>
      </w:pPr>
      <w:r>
        <w:t>10. 설정</w:t>
      </w:r>
    </w:p>
    <w:p>
      <w:pPr>
        <w:pStyle w:val="Heading2"/>
      </w:pPr>
      <w:r>
        <w:t>10.1 연락처</w:t>
      </w:r>
    </w:p>
    <w:p>
      <w:pPr>
        <w:pStyle w:val="ListBullet"/>
      </w:pPr>
      <w:r>
        <w:t>업체(VENDOR)와 사람(PERSON)을 ID로 구분해 생성·수정·삭제</w:t>
      </w:r>
    </w:p>
    <w:p>
      <w:pPr>
        <w:pStyle w:val="ListBullet"/>
      </w:pPr>
      <w:r>
        <w:t>사람은 소속 업체 company_id, 직책 job_title, 전화 phone, 역할 role_note를 가진다. 이메일 컬럼은 없다</w:t>
      </w:r>
    </w:p>
    <w:p>
      <w:pPr>
        <w:pStyle w:val="ListBullet"/>
      </w:pPr>
      <w:r>
        <w:t>업체는 이름, 전화, 역할(업종) role_note를 가지며 직책 컬럼은 비운다</w:t>
      </w:r>
    </w:p>
    <w:p>
      <w:pPr>
        <w:pStyle w:val="ListBullet"/>
      </w:pPr>
      <w:r>
        <w:t>동명이인 허용. 삭제 시 참조는 ON DELETE SET NULL 또는 참여관계 CASCADE 규칙 적용</w:t>
      </w:r>
    </w:p>
    <w:p>
      <w:pPr>
        <w:pStyle w:val="ListBullet"/>
      </w:pPr>
      <w:r>
        <w:t>변경 완료 시 contacts_changed 신호로 체크리스트·정산·행사 대화상자 선택 목록을 갱신</w:t>
      </w:r>
    </w:p>
    <w:p>
      <w:pPr>
        <w:pStyle w:val="Heading2"/>
      </w:pPr>
      <w:r>
        <w:t>10.2 기본항목</w:t>
      </w:r>
    </w:p>
    <w:p>
      <w:pPr>
        <w:pStyle w:val="ListBullet"/>
      </w:pPr>
      <w:r>
        <w:t>표시 필드를 셀에서 직접 편집하며 추가·수정·삭제 지원</w:t>
      </w:r>
    </w:p>
    <w:p>
      <w:pPr>
        <w:pStyle w:val="ListBullet"/>
      </w:pPr>
      <w:r>
        <w:t>열 너비를 사용자가 조정·이동하고 ‘열 너비 맞춤’ 지원</w:t>
      </w:r>
    </w:p>
    <w:p>
      <w:pPr>
        <w:pStyle w:val="ListBullet"/>
      </w:pPr>
      <w:r>
        <w:t>기본 업체와 기본 담당은 새 행사로 스냅샷될 초기값</w:t>
      </w:r>
    </w:p>
    <w:p>
      <w:pPr>
        <w:pStyle w:val="ListBullet"/>
      </w:pPr>
      <w:r>
        <w:t>기본항목 변경은 기존 행사에 소급하지 않으며 가져오기 작업을 사용자가 명시적으로 수행</w:t>
      </w:r>
    </w:p>
    <w:p>
      <w:pPr>
        <w:pStyle w:val="Heading2"/>
      </w:pPr>
      <w:r>
        <w:t>10.3 데이터 관리와 앱 정보</w:t>
      </w:r>
    </w:p>
    <w:p>
      <w:pPr>
        <w:pStyle w:val="ListBullet"/>
      </w:pPr>
      <w:r>
        <w:t>지금 백업: 사용자가 선택한 .db 파일로 SQLite 온라인 백업</w:t>
      </w:r>
    </w:p>
    <w:p>
      <w:pPr>
        <w:pStyle w:val="ListBullet"/>
      </w:pPr>
      <w:r>
        <w:t>백업에서 복원: 현재 DB 안전 백업을 먼저 만든 후 선택 파일의 무결성과 스키마를 확인하고 교체</w:t>
      </w:r>
    </w:p>
    <w:p>
      <w:pPr>
        <w:pStyle w:val="ListBullet"/>
      </w:pPr>
      <w:r>
        <w:t>Excel 내보내기: 범위·시트 옵션을 선택해 행사/업무 데이터를 .xlsx로 저장</w:t>
      </w:r>
    </w:p>
    <w:p>
      <w:pPr>
        <w:pStyle w:val="ListBullet"/>
      </w:pPr>
      <w:r>
        <w:t>앱 정보: 제품명, 버전, 사용자 데이터 위치, 라이선스/지원 정보</w:t>
      </w:r>
    </w:p>
    <w:p>
      <w:pPr>
        <w:pStyle w:val="Heading1"/>
      </w:pPr>
      <w:r>
        <w:t>11. UI 디자인 시스템</w:t>
      </w:r>
    </w:p>
    <w:p>
      <w:pPr>
        <w:pStyle w:val="Heading2"/>
      </w:pPr>
      <w:r>
        <w:t>11.1 설계 원칙</w:t>
      </w:r>
    </w:p>
    <w:p>
      <w:pPr>
        <w:pStyle w:val="ListBullet"/>
      </w:pPr>
      <w:r>
        <w:t>SEED React 코드를 복사하지 않고 색·간격·상태·접근성의 의미를 PySide6 QSS로 재구현</w:t>
      </w:r>
    </w:p>
    <w:p>
      <w:pPr>
        <w:pStyle w:val="ListBullet"/>
      </w:pPr>
      <w:r>
        <w:t>밝은 카드형 계층과 주황 브랜드 포인트, 회색 중립 배경으로 장시간 표 작업에 적합하게 구성</w:t>
      </w:r>
    </w:p>
    <w:p>
      <w:pPr>
        <w:pStyle w:val="ListBullet"/>
      </w:pPr>
      <w:r>
        <w:t>기본 Windows 제목 표시줄 대신 앱 전용 타이틀바 사용</w:t>
      </w:r>
    </w:p>
    <w:p>
      <w:pPr>
        <w:pStyle w:val="ListBullet"/>
      </w:pPr>
      <w:r>
        <w:t>행동의 강도는 기본/primary/attention/quiet/danger 속성으로 표현</w:t>
      </w:r>
    </w:p>
    <w:p>
      <w:pPr>
        <w:pStyle w:val="ListBullet"/>
      </w:pPr>
      <w:r>
        <w:t>상태는 색만으로 구분하지 않고 텍스트·체크·굵기·배경을 함께 사용</w:t>
      </w:r>
    </w:p>
    <w:p>
      <w:pPr>
        <w:pStyle w:val="Heading2"/>
      </w:pPr>
      <w:r>
        <w:t>11.2 색상 토큰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232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토큰</w:t>
            </w:r>
          </w:p>
        </w:tc>
        <w:tc>
          <w:tcPr>
            <w:tcW w:type="dxa" w:w="1800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값</w:t>
            </w:r>
          </w:p>
        </w:tc>
        <w:tc>
          <w:tcPr>
            <w:tcW w:type="dxa" w:w="5472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역할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bg_basement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#F7F8FA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최하단 배경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bg_layer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#FFFFFF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카드/입력 표면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bg_weak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#F2F3F5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약한 배경·헤더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fg_neutral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#212124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본문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fg_muted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#686B70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보조 텍스트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fg_subtle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#868B94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더 약한 텍스트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stroke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#E5E7EB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경계선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brand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#F25B24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주요 행동/선택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brand_pressed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#D84B18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눌림/강조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brand_weak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#FFF0E8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선택 배경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positive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#18864B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성공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positive_weak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#E8F7EF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성공 배경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warning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#9A6700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주의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warning_weak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#FFF5CC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주의 배경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critical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#C9342C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오류/삭제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critical_weak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#FDECEC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오류 배경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informative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#1769AA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정보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informative_weak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#EAF3FB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정보 배경</w:t>
            </w:r>
          </w:p>
        </w:tc>
      </w:tr>
    </w:tbl>
    <w:p>
      <w:pPr>
        <w:spacing w:after="0"/>
      </w:pPr>
    </w:p>
    <w:p>
      <w:pPr>
        <w:pStyle w:val="Heading2"/>
      </w:pPr>
      <w:r>
        <w:t>11.3 타이포·간격·형태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232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요소</w:t>
            </w:r>
          </w:p>
        </w:tc>
        <w:tc>
          <w:tcPr>
            <w:tcW w:type="dxa" w:w="7272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기준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기본 글꼴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Segoe UI → Malgun Gothic → sans-serif, 기본 14px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페이지 제목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26px, 700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섹션 제목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18px, 700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카드 제목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16px, 700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기본 버튼/입력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최소 높이 40px, 좌우 패딩 16/10px, 반경 8px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카드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흰색, 1px stroke, 반경 12px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표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헤더 bg_weak, 셀 패딩 7px, 교대행 #FAFAFB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스크롤바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12px, 둥근 손잡이, hover 대비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포커스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2px brand 테두리</w:t>
            </w:r>
          </w:p>
        </w:tc>
      </w:tr>
    </w:tbl>
    <w:p>
      <w:pPr>
        <w:spacing w:after="0"/>
      </w:pPr>
    </w:p>
    <w:p>
      <w:pPr>
        <w:pStyle w:val="Heading2"/>
      </w:pPr>
      <w:r>
        <w:t>11.4 상호작용과 접근성</w:t>
      </w:r>
    </w:p>
    <w:p>
      <w:pPr>
        <w:pStyle w:val="ListBullet"/>
      </w:pPr>
      <w:r>
        <w:t>클릭 가능한 버튼·콤보·탭·목록/트리에는 손 모양 커서</w:t>
      </w:r>
    </w:p>
    <w:p>
      <w:pPr>
        <w:pStyle w:val="ListBullet"/>
      </w:pPr>
      <w:r>
        <w:t>메뉴 토글과 주요 컨트롤에 tooltip 및 accessibleName 제공</w:t>
      </w:r>
    </w:p>
    <w:p>
      <w:pPr>
        <w:pStyle w:val="ListBullet"/>
      </w:pPr>
      <w:r>
        <w:t>콤보 팝업은 Windows 네이티브 검은 사각 배경 문제를 막도록 투명 폴리시 처리</w:t>
      </w:r>
    </w:p>
    <w:p>
      <w:pPr>
        <w:pStyle w:val="ListBullet"/>
      </w:pPr>
      <w:r>
        <w:t>체크박스는 자체 SVG checkmark/minus와 19×19 표시기 사용</w:t>
      </w:r>
    </w:p>
    <w:p>
      <w:pPr>
        <w:pStyle w:val="ListBullet"/>
      </w:pPr>
      <w:r>
        <w:t>날짜 입력의 증감 화살표를 제거하고 필드 클릭 시 달력을 직접 열어 오작동 감소</w:t>
      </w:r>
    </w:p>
    <w:p>
      <w:pPr>
        <w:pStyle w:val="ListBullet"/>
      </w:pPr>
      <w:r>
        <w:t>표 머리 경계와 hover resize guide로 열 크기 조절 가능성을 시각화</w:t>
      </w:r>
    </w:p>
    <w:p>
      <w:pPr>
        <w:pStyle w:val="ListBullet"/>
      </w:pPr>
      <w:r>
        <w:t>1280×720 및 Windows 배율 125%/150%를 주요 검토 환경으로 사용</w:t>
      </w:r>
    </w:p>
    <w:p>
      <w:pPr>
        <w:pStyle w:val="Heading1"/>
      </w:pPr>
      <w:r>
        <w:t>12. 데이터 모델과 SQLite 스키마 v8</w:t>
      </w:r>
    </w:p>
    <w:p>
      <w:pPr>
        <w:pStyle w:val="Heading2"/>
      </w:pPr>
      <w:r>
        <w:t>12.1 저장 위치와 연결</w:t>
      </w:r>
    </w:p>
    <w:p>
      <w:pPr>
        <w:pStyle w:val="ListBullet"/>
      </w:pPr>
      <w:r>
        <w:t>사용자 데이터: %LOCALAPPDATA%/EventCheckList (설치 폴더와 분리)</w:t>
      </w:r>
    </w:p>
    <w:p>
      <w:pPr>
        <w:pStyle w:val="ListBullet"/>
      </w:pPr>
      <w:r>
        <w:t>SQLite foreign_keys=ON, WAL 기반 운영과 명시적 checkpoint 사용</w:t>
      </w:r>
    </w:p>
    <w:p>
      <w:pPr>
        <w:pStyle w:val="ListBullet"/>
      </w:pPr>
      <w:r>
        <w:t>앱 설치/업데이트로 프로그램 폴더를 교체해도 DB와 백업은 유지</w:t>
      </w:r>
    </w:p>
    <w:p>
      <w:pPr>
        <w:pStyle w:val="ListBullet"/>
      </w:pPr>
      <w:r>
        <w:t>실제 사용자 데이터 폴더를 초기화하거나 seed로 덮어쓰지 않음</w:t>
      </w:r>
    </w:p>
    <w:p>
      <w:pPr>
        <w:pStyle w:val="Heading2"/>
      </w:pPr>
      <w:r>
        <w:t>12.2 테이블 관계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44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3672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3888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핵심 관계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schema_info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DB 버전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단일 version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contacts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업체/사람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사람.company_id → 업체.id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master_items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120개 기본 업무 템플릿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기본 업체/담당 → contacts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events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행사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pm_vendor_id → contacts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event_tasks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행사별 업무 스냅샷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event_id, master_item_id, 담당/PM/업체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event_vendors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행사 참여 업체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events ↔ contacts 다대다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event_freelancers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행사 참여 프리랜서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events ↔ contacts 다대다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settings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UI/앱 설정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key-value</w:t>
            </w:r>
          </w:p>
        </w:tc>
      </w:tr>
    </w:tbl>
    <w:p>
      <w:pPr>
        <w:spacing w:after="0"/>
      </w:pPr>
    </w:p>
    <w:p>
      <w:pPr>
        <w:pStyle w:val="Heading2"/>
      </w:pPr>
      <w:r>
        <w:t>12.3 주요 필드</w:t>
      </w:r>
    </w:p>
    <w:p>
      <w:r>
        <w:t>아래 목록은 database.py 초기 CREATE TABLE IF NOT EXISTS DDL에서 생성기가 추출한 현재 컬럼이다. venue/email 같은 과거 이름은 사용하지 않는다.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944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엔터티</w:t>
            </w:r>
          </w:p>
        </w:tc>
        <w:tc>
          <w:tcPr>
            <w:tcW w:type="dxa" w:w="7560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필드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schema_info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version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events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id, name, start_date, end_date, location, organizer, budget, budget_tax_mode, pm_vendor_id, created_at, updated_at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master_items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id, major, minor, name, detail, priority, quantity, unit, base_unit_price, default_vat_type, default_vendor_id, default_assignee_id, sort_order, active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contacts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id, kind, name, phone, job_title, role_note, company_id, created_at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event_tasks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id, event_id, master_item_id, major, minor, name, detail, required, status, priority, quantity, unit, assignee_id, pm_assignee_id, vendor_id, planned_start, due_date, cost, unit_price, vat_type, is_removed, removed_reason, note, completed_at, sort_order, created_at, updated_at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settings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key, value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event_vendors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event_id, vendor_id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event_freelancers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event_id, person_id</w:t>
            </w:r>
          </w:p>
        </w:tc>
      </w:tr>
    </w:tbl>
    <w:p>
      <w:pPr>
        <w:spacing w:after="0"/>
      </w:pPr>
    </w:p>
    <w:p>
      <w:pPr>
        <w:pStyle w:val="Heading2"/>
      </w:pPr>
      <w:r>
        <w:t>12.4 제약과 인덱스</w:t>
      </w:r>
    </w:p>
    <w:p>
      <w:pPr>
        <w:pStyle w:val="ListBullet"/>
      </w:pPr>
      <w:r>
        <w:t>상태: 미착수/진행중/확인요청/완료/보류/해당없음</w:t>
      </w:r>
    </w:p>
    <w:p>
      <w:pPr>
        <w:pStyle w:val="ListBullet"/>
      </w:pPr>
      <w:r>
        <w:t>우선순위: 상/중/하, VAT: TAXABLE/EXEMPT, 예산 VAT: INCLUDED/EXCLUDED/UNSET</w:t>
      </w:r>
    </w:p>
    <w:p>
      <w:pPr>
        <w:pStyle w:val="ListBullet"/>
      </w:pPr>
      <w:r>
        <w:t>행사 종료일은 비우거나 시작일 이상. 업무는 planned_start와 due_date가 모두 있으면 시작일 ≤ 마감일</w:t>
      </w:r>
    </w:p>
    <w:p>
      <w:pPr>
        <w:pStyle w:val="ListBullet"/>
      </w:pPr>
      <w:r>
        <w:t>event_tasks(event_id, master_item_id)는 master_item_id가 있을 때 유일</w:t>
      </w:r>
    </w:p>
    <w:p>
      <w:pPr>
        <w:pStyle w:val="ListBullet"/>
      </w:pPr>
      <w:r>
        <w:t>업무 조회용 event_id, due_date, status 인덱스와 연락처 (kind,name) 비고유 조회 인덱스</w:t>
      </w:r>
    </w:p>
    <w:p>
      <w:pPr>
        <w:pStyle w:val="ListBullet"/>
      </w:pPr>
      <w:r>
        <w:t>행사 장소는 location, 주최/주관은 organizer. 연락처 역할은 role_note이며 email 컬럼은 없다</w:t>
      </w:r>
    </w:p>
    <w:p>
      <w:pPr>
        <w:pStyle w:val="Heading1"/>
      </w:pPr>
      <w:r>
        <w:t>13. 서비스 계층과 업무 규칙</w:t>
      </w:r>
    </w:p>
    <w:p>
      <w:pPr>
        <w:pStyle w:val="ListBullet"/>
      </w:pPr>
      <w:r>
        <w:t>EventService가 행사 CRUD, 기본항목 스냅샷, 업무 업데이트, 연락처 선택 범위, 진행률/대시보드 집계를 담당</w:t>
      </w:r>
    </w:p>
    <w:p>
      <w:pPr>
        <w:pStyle w:val="ListBullet"/>
      </w:pPr>
      <w:r>
        <w:t>SettlementService가 공급가·VAT·합계·대분류 소계·예산 비교를 Decimal/ROUND_HALF_UP 기준으로 계산</w:t>
      </w:r>
    </w:p>
    <w:p>
      <w:pPr>
        <w:pStyle w:val="ListBullet"/>
      </w:pPr>
      <w:r>
        <w:t>UI는 직접 SQL을 최소화하고 서비스 호출 후 관련 페이지에 changed 신호를 전달</w:t>
      </w:r>
    </w:p>
    <w:p>
      <w:pPr>
        <w:pStyle w:val="ListBullet"/>
      </w:pPr>
      <w:r>
        <w:t>업무 완료 상태로 바뀌면 completed_at을 기록하고 완료가 풀리면 정리</w:t>
      </w:r>
    </w:p>
    <w:p>
      <w:pPr>
        <w:pStyle w:val="ListBullet"/>
      </w:pPr>
      <w:r>
        <w:t>대분류→중분류→기존 최초 sort_order 순을 유지해 화면 병합이 깨지지 않게 함</w:t>
      </w:r>
    </w:p>
    <w:p>
      <w:pPr>
        <w:pStyle w:val="ListBullet"/>
      </w:pPr>
      <w:r>
        <w:t>업체와 내부 PM 담당은 별도 의미·필드·필터로 유지</w:t>
      </w:r>
    </w:p>
    <w:p>
      <w:pPr>
        <w:pStyle w:val="Heading1"/>
      </w:pPr>
      <w:r>
        <w:t>14. 백업·복원과 데이터 보호</w:t>
      </w:r>
    </w:p>
    <w:p>
      <w:pPr>
        <w:pStyle w:val="ListNumber"/>
      </w:pPr>
      <w:r>
        <w:t>백업 요청 시 DB 커밋과 checkpoint 후 SQLite backup API로 일관된 사본을 만든다.</w:t>
      </w:r>
    </w:p>
    <w:p>
      <w:pPr>
        <w:pStyle w:val="ListNumber"/>
      </w:pPr>
      <w:r>
        <w:t>복원 전에 현재 DB를 backup 디렉터리에 안전 백업한다.</w:t>
      </w:r>
    </w:p>
    <w:p>
      <w:pPr>
        <w:pStyle w:val="ListNumber"/>
      </w:pPr>
      <w:r>
        <w:t>선택한 백업 파일을 임시 DB로 열어 무결성/지원 스키마를 확인한다.</w:t>
      </w:r>
    </w:p>
    <w:p>
      <w:pPr>
        <w:pStyle w:val="ListNumber"/>
      </w:pPr>
      <w:r>
        <w:t>검증된 파일만 현재 DB로 교체하고 연결을 다시 연다.</w:t>
      </w:r>
    </w:p>
    <w:p>
      <w:pPr>
        <w:pStyle w:val="ListNumber"/>
      </w:pPr>
      <w:r>
        <w:t>마이그레이션 전 event_checklist.pre-vN.db 파일을 한 번 만들며 기존 파일은 덮어쓰지 않는다.</w:t>
      </w:r>
    </w:p>
    <w:p>
      <w:pPr>
        <w:pStyle w:val="ListNumber"/>
      </w:pPr>
      <w:r>
        <w:t>실패 시 원본 DB 또는 안전 백업을 유지하고 광범위한 데이터 폴더 삭제를 해결책으로 사용하지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tblHeader w:val="true"/>
        </w:trPr>
        <w:tc>
          <w:tcPr>
            <w:tcW w:type="dxa" w:w="9936"/>
            <w:shd w:fill="FFF0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C94718"/>
              </w:rPr>
              <w:t xml:space="preserve">보존 경계  </w:t>
            </w:r>
            <w:r>
              <w:t>프로그램 파일은 %LOCALAPPDATA%/Programs/EventFlow 또는 사용자가 선택한 설치 폴더에 있고, 사용자 DB·백업은 %LOCALAPPDATA%/EventCheckList에 있다. 업데이트와 재설치는 사용자 데이터 폴더를 교체하지 않는다.</w:t>
            </w:r>
          </w:p>
        </w:tc>
      </w:tr>
    </w:tbl>
    <w:p>
      <w:pPr>
        <w:spacing w:after="0"/>
      </w:pPr>
    </w:p>
    <w:p>
      <w:pPr>
        <w:pStyle w:val="Heading1"/>
      </w:pPr>
      <w:r>
        <w:t>15. Excel·PDF 출력</w:t>
      </w:r>
    </w:p>
    <w:p>
      <w:pPr>
        <w:pStyle w:val="Heading2"/>
      </w:pPr>
      <w:r>
        <w:t>15.1 Excel</w:t>
      </w:r>
    </w:p>
    <w:p>
      <w:pPr>
        <w:pStyle w:val="ListBullet"/>
      </w:pPr>
      <w:r>
        <w:t>openpyxl 기반 .xlsx 출력</w:t>
      </w:r>
    </w:p>
    <w:p>
      <w:pPr>
        <w:pStyle w:val="ListBullet"/>
      </w:pPr>
      <w:r>
        <w:t>행사/체크리스트/정산 등 목적별 시트와 범위를 Excel 내보내기 대화상자에서 선택</w:t>
      </w:r>
    </w:p>
    <w:p>
      <w:pPr>
        <w:pStyle w:val="ListBullet"/>
      </w:pPr>
      <w:r>
        <w:t>현재 보이는 필터가 아니라 선택한 행사와 저장된 데이터 기준으로 일관된 출력 범위를 구성</w:t>
      </w:r>
    </w:p>
    <w:p>
      <w:pPr>
        <w:pStyle w:val="ListBullet"/>
      </w:pPr>
      <w:r>
        <w:t>헤더, 날짜, 금액, 상태, 분류 계층과 열 너비를 사용자가 읽을 수 있게 서식화</w:t>
      </w:r>
    </w:p>
    <w:p>
      <w:pPr>
        <w:pStyle w:val="Heading2"/>
      </w:pPr>
      <w:r>
        <w:t>15.2 PDF</w:t>
      </w:r>
    </w:p>
    <w:p>
      <w:pPr>
        <w:pStyle w:val="ListBullet"/>
      </w:pPr>
      <w:r>
        <w:t>체크리스트와 정산내역에서 전용 PDF 아이콘 버튼으로 실행</w:t>
      </w:r>
    </w:p>
    <w:p>
      <w:pPr>
        <w:pStyle w:val="ListBullet"/>
      </w:pPr>
      <w:r>
        <w:t>용지 A4/A3, 세로/가로 등 출력 옵션을 전용 대화상자에서 선택</w:t>
      </w:r>
    </w:p>
    <w:p>
      <w:pPr>
        <w:pStyle w:val="ListBullet"/>
      </w:pPr>
      <w:r>
        <w:t>체크리스트 가로 방향은 업체와 PM 담당을 구분한 12열 폭 모델</w:t>
      </w:r>
    </w:p>
    <w:p>
      <w:pPr>
        <w:pStyle w:val="ListBullet"/>
      </w:pPr>
      <w:r>
        <w:t>제목/행사 정보/표 헤더 반복/카테고리 분리/다중행 텍스트/페이지 번호를 고려</w:t>
      </w:r>
    </w:p>
    <w:p>
      <w:pPr>
        <w:pStyle w:val="ListBullet"/>
      </w:pPr>
      <w:r>
        <w:t>정산 PDF는 항목, 소계, 전체 합계, 예산 비교가 마지막 페이지까지 누락되지 않아야 함</w:t>
      </w:r>
    </w:p>
    <w:p>
      <w:pPr>
        <w:pStyle w:val="ListBullet"/>
      </w:pPr>
      <w:r>
        <w:t>PDF는 테스트뿐 아니라 렌더 이미지로 잘림, 헤더, 분류, 합계와 마지막 페이지를 시각 확인</w:t>
      </w:r>
    </w:p>
    <w:p>
      <w:pPr>
        <w:pStyle w:val="Heading2"/>
      </w:pPr>
      <w:r>
        <w:t>15.3 이전 행사 가져오기</w:t>
      </w:r>
    </w:p>
    <w:p>
      <w:pPr>
        <w:pStyle w:val="ListBullet"/>
      </w:pPr>
      <w:r>
        <w:t>기존 행사에서 체크리스트 항목을 선택적으로 가져오는 PreviousEventImportDialog 제공</w:t>
      </w:r>
    </w:p>
    <w:p>
      <w:pPr>
        <w:pStyle w:val="ListBullet"/>
      </w:pPr>
      <w:r>
        <w:t>대상 행사에 이미 같은 기본항목이 있으면 중복하지 않음</w:t>
      </w:r>
    </w:p>
    <w:p>
      <w:pPr>
        <w:pStyle w:val="ListBullet"/>
      </w:pPr>
      <w:r>
        <w:t>사용자 데이터 변형 범위를 대화상자 선택에 한정하고 가져오기 작업을 하나의 실행 취소 단위로 취급</w:t>
      </w:r>
    </w:p>
    <w:p>
      <w:pPr>
        <w:pStyle w:val="Heading1"/>
      </w:pPr>
      <w:r>
        <w:t>16. 설치·빌드·배포</w:t>
      </w:r>
    </w:p>
    <w:p>
      <w:pPr>
        <w:pStyle w:val="Heading2"/>
      </w:pPr>
      <w:r>
        <w:t>16.1 개발/실행 환경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16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구성</w:t>
            </w:r>
          </w:p>
        </w:tc>
        <w:tc>
          <w:tcPr>
            <w:tcW w:type="dxa" w:w="7488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기준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Python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&gt;=3.11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GUI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PySide6 &gt;=6.8,&lt;7 (Qt Widgets)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Excel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openpyxl &gt;=3.1,&lt;4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테스트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pytest &gt;=8,&lt;9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패키징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PyInstaller &gt;=6,&lt;7, onedir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설치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Inno Setup 6 계열</w:t>
            </w:r>
          </w:p>
        </w:tc>
      </w:tr>
    </w:tbl>
    <w:p>
      <w:pPr>
        <w:spacing w:after="0"/>
      </w:pPr>
    </w:p>
    <w:p>
      <w:pPr>
        <w:pStyle w:val="Heading2"/>
      </w:pPr>
      <w:r>
        <w:t>16.2 로컬 빌드</w:t>
      </w:r>
    </w:p>
    <w:p>
      <w:pPr>
        <w:pStyle w:val="ListBullet"/>
      </w:pPr>
      <w:r>
        <w:t>03_Program/build_windows.ps1: PyInstaller로 dist/EventFlow/EventFlow.exe 및 런타임 폴더 생성</w:t>
      </w:r>
    </w:p>
    <w:p>
      <w:pPr>
        <w:pStyle w:val="ListBullet"/>
      </w:pPr>
      <w:r>
        <w:t>03_Program/build_installer.ps1: 앱 버전과 dist 위치를 Inno Setup에 전달해 EventFlow-Setup-{version}.exe 생성</w:t>
      </w:r>
    </w:p>
    <w:p>
      <w:pPr>
        <w:pStyle w:val="ListBullet"/>
      </w:pPr>
      <w:r>
        <w:t>설치 기본 위치 %LOCALAPPDATA%/Programs/EventFlow, 폴더 선택 가능, 시작 메뉴·선택적 바탕화면 바로가기·제거 프로그램 제공</w:t>
      </w:r>
    </w:p>
    <w:p>
      <w:pPr>
        <w:pStyle w:val="ListBullet"/>
      </w:pPr>
      <w:r>
        <w:t>Program Files 아래는 관리자 권한 없는 자동 업데이트가 어렵기 때문에 설치 경로 검증에서 차단</w:t>
      </w:r>
    </w:p>
    <w:p>
      <w:pPr>
        <w:pStyle w:val="ListBullet"/>
      </w:pPr>
      <w:r>
        <w:t>현재 설치 파일은 코드 서명되지 않아 SmartScreen 경고가 나타날 수 있음</w:t>
      </w:r>
    </w:p>
    <w:p>
      <w:pPr>
        <w:pStyle w:val="Heading2"/>
      </w:pPr>
      <w:r>
        <w:t>16.3 GitHub Actions Release</w:t>
      </w:r>
    </w:p>
    <w:p>
      <w:pPr>
        <w:pStyle w:val="ListNumber"/>
      </w:pPr>
      <w:r>
        <w:t>v* 태그 push 또는 수동 workflow_dispatch</w:t>
      </w:r>
    </w:p>
    <w:p>
      <w:pPr>
        <w:pStyle w:val="ListNumber"/>
      </w:pPr>
      <w:r>
        <w:t>Windows latest + Python 3.11 준비 및 의존성 설치</w:t>
      </w:r>
    </w:p>
    <w:p>
      <w:pPr>
        <w:pStyle w:val="ListNumber"/>
      </w:pPr>
      <w:r>
        <w:t>전체 pytest 실행</w:t>
      </w:r>
    </w:p>
    <w:p>
      <w:pPr>
        <w:pStyle w:val="ListNumber"/>
      </w:pPr>
      <w:r>
        <w:t>태그 버전과 event_checklist.__version__ 일치 확인</w:t>
      </w:r>
    </w:p>
    <w:p>
      <w:pPr>
        <w:pStyle w:val="ListNumber"/>
      </w:pPr>
      <w:r>
        <w:t>PyInstaller 빌드</w:t>
      </w:r>
    </w:p>
    <w:p>
      <w:pPr>
        <w:pStyle w:val="ListNumber"/>
      </w:pPr>
      <w:r>
        <w:t>dist/EventFlow 내용을 EventFlow-Windows.zip으로 압축하고 SHA-256 파일 생성</w:t>
      </w:r>
    </w:p>
    <w:p>
      <w:pPr>
        <w:pStyle w:val="ListNumber"/>
      </w:pPr>
      <w:r>
        <w:t>workflow artifact 업로드, 태그 실행이면 GitHub Release 자산으로 게시</w:t>
      </w:r>
    </w:p>
    <w:p>
      <w:pPr>
        <w:pStyle w:val="Heading1"/>
      </w:pPr>
      <w:r>
        <w:t>17. 인앱 자동 업데이트</w:t>
      </w:r>
    </w:p>
    <w:p>
      <w:pPr>
        <w:pStyle w:val="Heading2"/>
      </w:pPr>
      <w:r>
        <w:t>17.1 확인</w:t>
      </w:r>
    </w:p>
    <w:p>
      <w:pPr>
        <w:pStyle w:val="ListBullet"/>
      </w:pPr>
      <w:r>
        <w:t>GitHub API https://api.github.com/repos/armsyuda/EventFlow/releases/latest 사용</w:t>
      </w:r>
    </w:p>
    <w:p>
      <w:pPr>
        <w:pStyle w:val="ListBullet"/>
      </w:pPr>
      <w:r>
        <w:t>현재 버전과 v태그를 비교하고 EventFlow-Windows.zip 자산 존재 여부 확인</w:t>
      </w:r>
    </w:p>
    <w:p>
      <w:pPr>
        <w:pStyle w:val="ListBullet"/>
      </w:pPr>
      <w:r>
        <w:t>6초 제한과 User-Agent를 사용하며 UI 스레드를 막지 않음</w:t>
      </w:r>
    </w:p>
    <w:p>
      <w:pPr>
        <w:pStyle w:val="ListBullet"/>
      </w:pPr>
      <w:r>
        <w:t>404/403/429/서버 오류, timeout, DNS, SSL, 연결 거부, JSON/Release 형식 오류를 구분해 원인·확인 방법·상세를 안내</w:t>
      </w:r>
    </w:p>
    <w:p>
      <w:pPr>
        <w:pStyle w:val="ListBullet"/>
      </w:pPr>
      <w:r>
        <w:t>공개 버전이 같거나 낮으면 현재/공개 버전과 날짜를 표시하고 ‘다시 확인’ 제공</w:t>
      </w:r>
    </w:p>
    <w:p>
      <w:pPr>
        <w:pStyle w:val="Heading2"/>
      </w:pPr>
      <w:r>
        <w:t>17.2 다운로드·교체·재실행</w:t>
      </w:r>
    </w:p>
    <w:p>
      <w:pPr>
        <w:pStyle w:val="ListNumber"/>
      </w:pPr>
      <w:r>
        <w:t>Release ZIP을 임시 위치에 다운로드하고 GitHub digest 또는 .sha256으로 SHA-256을 검증한다.</w:t>
      </w:r>
    </w:p>
    <w:p>
      <w:pPr>
        <w:pStyle w:val="ListNumber"/>
      </w:pPr>
      <w:r>
        <w:t>ZIP 누락, 네트워크, 저장 권한/디스크 공간, 해시 불일치를 구체적으로 보고한다.</w:t>
      </w:r>
    </w:p>
    <w:p>
      <w:pPr>
        <w:pStyle w:val="ListNumber"/>
      </w:pPr>
      <w:r>
        <w:t>설치본의 .eventflow-installed marker와 현재 실행 경로로 교체 대상 폴더를 확정한다.</w:t>
      </w:r>
    </w:p>
    <w:p>
      <w:pPr>
        <w:pStyle w:val="ListNumber"/>
      </w:pPr>
      <w:r>
        <w:t>별도 업데이트 프로세스가 현재 앱 종료를 기다린다.</w:t>
      </w:r>
    </w:p>
    <w:p>
      <w:pPr>
        <w:pStyle w:val="ListNumber"/>
      </w:pPr>
      <w:r>
        <w:t>새 ZIP을 추출하고 기존 설치 폴더를 롤백용으로 이동한 뒤 새 폴더를 배치한다.</w:t>
      </w:r>
    </w:p>
    <w:p>
      <w:pPr>
        <w:pStyle w:val="ListNumber"/>
      </w:pPr>
      <w:r>
        <w:t>새 EventFlow.exe를 실행하고 버전 health file/기동 상태를 확인한다.</w:t>
      </w:r>
    </w:p>
    <w:p>
      <w:pPr>
        <w:pStyle w:val="ListNumber"/>
      </w:pPr>
      <w:r>
        <w:t>교체 또는 상태 확인이 실패하면 이전 폴더를 복원한다.</w:t>
      </w:r>
    </w:p>
    <w:p>
      <w:pPr>
        <w:pStyle w:val="Heading2"/>
      </w:pPr>
      <w:r>
        <w:t>17.3 보안·운영 경계</w:t>
      </w:r>
    </w:p>
    <w:p>
      <w:pPr>
        <w:pStyle w:val="ListBullet"/>
      </w:pPr>
      <w:r>
        <w:t>앱에 GitHub 인증 토큰이나 관리자 비밀키를 내장하지 않음</w:t>
      </w:r>
    </w:p>
    <w:p>
      <w:pPr>
        <w:pStyle w:val="ListBullet"/>
      </w:pPr>
      <w:r>
        <w:t>공개 저장소/공개 Release 운영을 전제로 익명 API 사용</w:t>
      </w:r>
    </w:p>
    <w:p>
      <w:pPr>
        <w:pStyle w:val="ListBullet"/>
      </w:pPr>
      <w:r>
        <w:t>업데이트는 프로그램 폴더만 교체하고 사용자 DB/백업 폴더는 건드리지 않음</w:t>
      </w:r>
    </w:p>
    <w:p>
      <w:pPr>
        <w:pStyle w:val="ListBullet"/>
      </w:pPr>
      <w:r>
        <w:t>ZIP 경로 검증과 digest 확인으로 잘못된 자산·손상 다운로드를 차단</w:t>
      </w:r>
    </w:p>
    <w:p>
      <w:pPr>
        <w:pStyle w:val="Heading1"/>
      </w:pPr>
      <w:r>
        <w:t>18. Supabase 연결과 웹 전환 경계</w:t>
      </w:r>
    </w:p>
    <w:p>
      <w:pPr>
        <w:pStyle w:val="ListBullet"/>
      </w:pPr>
      <w:r>
        <w:t>현재 데스크톱은 EVENTFLOW_SUPABASE_URL과 EVENTFLOW_SUPABASE_PUBLISHABLE_KEY 환경변수만 읽음</w:t>
      </w:r>
    </w:p>
    <w:p>
      <w:pPr>
        <w:pStyle w:val="ListBullet"/>
      </w:pPr>
      <w:r>
        <w:t>Auth /auth/v1/settings에 요청해 연결과 공개 설정을 점검하며 실제 업무 데이터 동기화는 하지 않음</w:t>
      </w:r>
    </w:p>
    <w:p>
      <w:pPr>
        <w:pStyle w:val="ListBullet"/>
      </w:pPr>
      <w:r>
        <w:t>실제 .env와 secret/service-role 키는 저장소와 Windows 클라이언트에 포함하지 않음; .env.example만 제공</w:t>
      </w:r>
    </w:p>
    <w:p>
      <w:pPr>
        <w:pStyle w:val="ListBullet"/>
      </w:pPr>
      <w:r>
        <w:t>향후 순서: Auth → 회사/멤버/초대 → RLS → 회사 관리자 UI → 플랫폼 관리자 UI</w:t>
      </w:r>
    </w:p>
    <w:p>
      <w:pPr>
        <w:pStyle w:val="ListBullet"/>
      </w:pPr>
      <w:r>
        <w:t>웹/PWA 구현은 별도 C:/Work/02_EventFlow-web 및 비공개 armsyuda/EventFlow-web 저장소에서 진행</w:t>
      </w:r>
    </w:p>
    <w:p>
      <w:pPr>
        <w:pStyle w:val="ListBullet"/>
      </w:pPr>
      <w:r>
        <w:t>웹 기준 문서 docs/EventFlow_WebApp_Master_Handoff.md의 데스크톱 버전·스키마 사실은 v0.3.29/schema v8에 맞춰 두었고, 웹 아키텍처 자체는 별도 프로젝트 문서다</w:t>
      </w:r>
    </w:p>
    <w:p>
      <w:pPr>
        <w:pStyle w:val="ListBullet"/>
      </w:pPr>
      <w:r>
        <w:t>SQLite 이전은 원본 DB가 아닌 백업 복사본, 정수 ID→UUID 매핑, 재실행 가능한 idempotent importer를 사용</w:t>
      </w:r>
    </w:p>
    <w:p>
      <w:pPr>
        <w:pStyle w:val="Heading1"/>
      </w:pPr>
      <w:r>
        <w:t>19. 버전 변천과 핵심 결정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944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버전/시기</w:t>
            </w:r>
          </w:p>
        </w:tc>
        <w:tc>
          <w:tcPr>
            <w:tcW w:type="dxa" w:w="7560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핵심 변화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초기 구현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118개 정제 + 2개 추가 = 120개 기본항목, PySide6/SQLite, 행사 스냅샷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v0.2.x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준비기간 의미 수정, 표 직접편집, 밝은 테마, 달력 기간/더보기, 열 조절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v0.3.0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이플 브랜딩, 전용 타이틀바, 정산/VAT, 참여 업체·프리랜서, DB v4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v0.3.3~0.3.4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GitHub Release 빌드, 공개 업데이트 확인, 고정 설치/인앱 업데이트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v0.3.24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Inno Setup 설치, 선택 폴더 marker, 롤백 안전 업데이트, 오류 안내 개선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v0.3.25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자동 일정 완전 제거, 날짜 NULL/미입력, DB v7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v0.3.27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PDF/Excel 출력 강화, 웹 전환 인수인계 기준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v0.3.29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업체·PM 담당 필터 구분, 가로 PDF 12열 헤더/폭 보정, 현재 릴리스</w:t>
            </w:r>
          </w:p>
        </w:tc>
      </w:tr>
    </w:tbl>
    <w:p>
      <w:pPr>
        <w:spacing w:after="0"/>
      </w:pPr>
    </w:p>
    <w:p>
      <w:pPr>
        <w:pStyle w:val="Heading2"/>
      </w:pPr>
      <w:r>
        <w:t>19.1 폐기된 과거 규칙</w:t>
      </w:r>
    </w:p>
    <w:p>
      <w:pPr>
        <w:pStyle w:val="ListBullet"/>
      </w:pPr>
      <w:r>
        <w:t>과거 anchor/start_offset/due_offset 기반 자동 일정은 v0.3.25/DB v7에서 제거됨</w:t>
      </w:r>
    </w:p>
    <w:p>
      <w:pPr>
        <w:pStyle w:val="ListBullet"/>
      </w:pPr>
      <w:r>
        <w:t>행사 날짜 변경에 따른 자동 업무 일정 재계산은 더 이상 하지 않음. 업무 날짜는 사용자가 직접 입력하거나 비운다</w:t>
      </w:r>
    </w:p>
    <w:p>
      <w:pPr>
        <w:pStyle w:val="ListBullet"/>
      </w:pPr>
      <w:r>
        <w:t>CSV 내보내기는 제거되었고 Excel(.xlsx)과 PDF만 제공한다</w:t>
      </w:r>
    </w:p>
    <w:p>
      <w:pPr>
        <w:pStyle w:val="ListBullet"/>
      </w:pPr>
      <w:r>
        <w:t>연락처 kind+name 또는 company+name 전역 UNIQUE 제약은 동명이인 요구로 제거됨</w:t>
      </w:r>
    </w:p>
    <w:p>
      <w:pPr>
        <w:pStyle w:val="ListBullet"/>
      </w:pPr>
      <w:r>
        <w:t>업체 담당과 내부 PM 담당을 하나의 ‘담당’ 개념으로 섞지 않음</w:t>
      </w:r>
    </w:p>
    <w:p>
      <w:pPr>
        <w:pStyle w:val="ListBullet"/>
      </w:pPr>
      <w:r>
        <w:t>웹앱은 데스크톱 저장소/SQLite와 분리하며 같은 프로젝트 폴더에서 구현하지 않음</w:t>
      </w:r>
    </w:p>
    <w:p>
      <w:pPr>
        <w:pStyle w:val="Heading1"/>
      </w:pPr>
      <w:r>
        <w:t>20. 테스트·성능·품질 기준</w:t>
      </w:r>
    </w:p>
    <w:p>
      <w:pPr>
        <w:pStyle w:val="Heading2"/>
      </w:pPr>
      <w:r>
        <w:t>20.1 현재 자동검증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tblHeader w:val="true"/>
        </w:trPr>
        <w:tc>
          <w:tcPr>
            <w:tcW w:type="dxa" w:w="9936"/>
            <w:shd w:fill="E8F7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C94718"/>
              </w:rPr>
              <w:t xml:space="preserve">검증 결과  </w:t>
            </w:r>
            <w:r>
              <w:t>2026-08-14 현재 03_Program/.venv/Scripts/python.exe -m pytest -q 실행 결과 111 passed in 6.75s.</w:t>
            </w:r>
          </w:p>
        </w:tc>
      </w:tr>
    </w:tbl>
    <w:p>
      <w:pPr>
        <w:spacing w:after="0"/>
      </w:pPr>
    </w:p>
    <w:p>
      <w:pPr>
        <w:pStyle w:val="ListBullet"/>
      </w:pPr>
      <w:r>
        <w:t>DB 생성·seed·v1→v8 마이그레이션과 실제 데이터 보존</w:t>
      </w:r>
    </w:p>
    <w:p>
      <w:pPr>
        <w:pStyle w:val="ListBullet"/>
      </w:pPr>
      <w:r>
        <w:t>행사/업무/연락처/정산 서비스 규칙</w:t>
      </w:r>
    </w:p>
    <w:p>
      <w:pPr>
        <w:pStyle w:val="ListBullet"/>
      </w:pPr>
      <w:r>
        <w:t>실행 취소·다시 실행과 실패 롤백</w:t>
      </w:r>
    </w:p>
    <w:p>
      <w:pPr>
        <w:pStyle w:val="ListBullet"/>
      </w:pPr>
      <w:r>
        <w:t>백업·복원·Excel/PDF 출력</w:t>
      </w:r>
    </w:p>
    <w:p>
      <w:pPr>
        <w:pStyle w:val="ListBullet"/>
      </w:pPr>
      <w:r>
        <w:t>업데이트 버전 비교, 오류 분류, 다운로드 digest, 설치 교체 통합 QA</w:t>
      </w:r>
    </w:p>
    <w:p>
      <w:pPr>
        <w:pStyle w:val="ListBullet"/>
      </w:pPr>
      <w:r>
        <w:t>Supabase 공개 연결 설정</w:t>
      </w:r>
    </w:p>
    <w:p>
      <w:pPr>
        <w:pStyle w:val="ListBullet"/>
      </w:pPr>
      <w:r>
        <w:t>GUI smoke: 창/대화상자/표 편집/달력/정산의 오프스크린 렌더와 핵심 상호작용</w:t>
      </w:r>
    </w:p>
    <w:p>
      <w:pPr>
        <w:pStyle w:val="Heading2"/>
      </w:pPr>
      <w:r>
        <w:t>20.2 성능 목표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952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6552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기준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기본 규모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행사당 120개 업무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페이지 생성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≤ 0.75초 목표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스크롤/셀 저장 반영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≤ 0.25초 목표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확장 검사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10,000 업무 데이터 benchmark 도구</w:t>
            </w:r>
          </w:p>
        </w:tc>
      </w:tr>
    </w:tbl>
    <w:p>
      <w:pPr>
        <w:spacing w:after="0"/>
      </w:pPr>
    </w:p>
    <w:p>
      <w:pPr>
        <w:pStyle w:val="Heading2"/>
      </w:pPr>
      <w:r>
        <w:t>20.3 최종 수동 QA</w:t>
      </w:r>
    </w:p>
    <w:p>
      <w:pPr>
        <w:pStyle w:val="ListBullet"/>
      </w:pPr>
      <w:r>
        <w:t>Python 미설치 Windows 10/11 PC에서 설치·첫 실행·제거</w:t>
      </w:r>
    </w:p>
    <w:p>
      <w:pPr>
        <w:pStyle w:val="ListBullet"/>
      </w:pPr>
      <w:r>
        <w:t>Windows 배율 125%/150%, 1280×720에서 전체 조작 및 텍스트 잘림</w:t>
      </w:r>
    </w:p>
    <w:p>
      <w:pPr>
        <w:pStyle w:val="ListBullet"/>
      </w:pPr>
      <w:r>
        <w:t>코드 서명 전 SmartScreen 안내와 설치 경로 선택</w:t>
      </w:r>
    </w:p>
    <w:p>
      <w:pPr>
        <w:pStyle w:val="ListBullet"/>
      </w:pPr>
      <w:r>
        <w:t>실제 행사 데이터로 120행 체크리스트 스크롤·필터·셀 편집</w:t>
      </w:r>
    </w:p>
    <w:p>
      <w:pPr>
        <w:pStyle w:val="ListBullet"/>
      </w:pPr>
      <w:r>
        <w:t>A4/A3 세로/가로 PDF의 모든 페이지 시각 확인</w:t>
      </w:r>
    </w:p>
    <w:p>
      <w:pPr>
        <w:pStyle w:val="ListBullet"/>
      </w:pPr>
      <w:r>
        <w:t>업데이트 성공·네트워크 실패·해시 불일치·롤백 시나리오</w:t>
      </w:r>
    </w:p>
    <w:p>
      <w:pPr>
        <w:pStyle w:val="Heading1"/>
      </w:pPr>
      <w:r>
        <w:t>21. 알려진 제약과 운영 주의</w:t>
      </w:r>
    </w:p>
    <w:p>
      <w:pPr>
        <w:pStyle w:val="ListBullet"/>
      </w:pPr>
      <w:r>
        <w:t>현재 데스크톱은 단일 사용자 로컬 앱이며 회사 계정/좌석/권한/동시 편집을 제공하지 않음</w:t>
      </w:r>
    </w:p>
    <w:p>
      <w:pPr>
        <w:pStyle w:val="ListBullet"/>
      </w:pPr>
      <w:r>
        <w:t>설치 파일과 실행 파일은 코드 서명되지 않음</w:t>
      </w:r>
    </w:p>
    <w:p>
      <w:pPr>
        <w:pStyle w:val="ListBullet"/>
      </w:pPr>
      <w:r>
        <w:t>업데이트는 GitHub 공개 Release와 정확한 ZIP 자산 이름에 의존</w:t>
      </w:r>
    </w:p>
    <w:p>
      <w:pPr>
        <w:pStyle w:val="ListBullet"/>
      </w:pPr>
      <w:r>
        <w:t>PDF는 글꼴·프린터 환경에 따라 차이가 날 수 있어 릴리스마다 렌더 확인 필요</w:t>
      </w:r>
    </w:p>
    <w:p>
      <w:pPr>
        <w:pStyle w:val="ListBullet"/>
      </w:pPr>
      <w:r>
        <w:t>기본 120개 항목은 일반 행사 초안이며 법정 신고·허가 기한을 보증하지 않음</w:t>
      </w:r>
    </w:p>
    <w:p>
      <w:pPr>
        <w:pStyle w:val="ListBullet"/>
      </w:pPr>
      <w:r>
        <w:t>연락처 삭제/업체 변경 후 기존 업무의 참조와 표시 문맥을 사용자 확인해야 함</w:t>
      </w:r>
    </w:p>
    <w:p>
      <w:pPr>
        <w:pStyle w:val="ListBullet"/>
      </w:pPr>
      <w:r>
        <w:t>실행 취소는 현재 세션의 임시 DB 스냅샷이며 영구 버전 관리가 아님</w:t>
      </w:r>
    </w:p>
    <w:p>
      <w:pPr>
        <w:pStyle w:val="ListBullet"/>
      </w:pPr>
      <w:r>
        <w:t>사용자 데이터 폴더를 삭제하거나 새 seed로 덮어쓰는 방식으로 문제를 해결하지 않음</w:t>
      </w:r>
    </w:p>
    <w:p>
      <w:pPr>
        <w:pStyle w:val="Heading1"/>
      </w:pPr>
      <w:r>
        <w:t>22. 전체 구현 파일 추적표</w:t>
      </w:r>
    </w:p>
    <w:p>
      <w:r>
        <w:t>아래 목록은 현재 src/event_checklist의 모든 Python 파일과 모듈 최상위 공개 클래스/함수를 AST로 추출한 것이다. 비공개 보조 메서드는 클래스 책임에 포함되며 실제 구현 세부는 해당 파일이 최종 기준이다.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960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소스 파일</w:t>
            </w:r>
          </w:p>
        </w:tc>
        <w:tc>
          <w:tcPr>
            <w:tcW w:type="dxa" w:w="5544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공개 구성요소/책임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03_Program/src/event_checklist/__init__.py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패키지/상수 정의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03_Program/src/event_checklist/app.py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main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03_Program/src/event_checklist/backup.py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create_backup; create_named_backup; create_manual_backup; create_rotating_auto_backup; automatic_daily_backup; restore_backup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03_Program/src/event_checklist/choices.py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class MasterChoiceCatalog; load_master_choice_catalog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03_Program/src/event_checklist/config.py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data_root; database_path; backup_dir; history_dir; update_dir; install_dir; ensure_directories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03_Program/src/event_checklist/database.py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class Database (open, close, conn, transaction, initialize, execute, query, one, checkpoint, get_setting, set_setting, enable_history, add_history_listener, can_undo, can_redo, is_dirty, mark_backed_up, history_action, undo, redo, clear_history, cleanup_history)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03_Program/src/event_checklist/export.py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default_excel_filename; next_available_excel_path; export_excel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03_Program/src/event_checklist/install_service.py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current_executable; is_packaged_app; is_fixed_installation; launch_fixed_installation; repair_shortcuts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03_Program/src/event_checklist/pdf_export.py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class PdfOptions; default_pdf_filename; next_available_pdf_path; class _PdfCanvas (close, new_page, rect, line, text, fitted_text); class _Document (close, start_page, footer); export_checklist_pdf; export_calendar_pdf; settlement_header_summary; export_settlement_pdf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03_Program/src/event_checklist/services.py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class EventService (list_events, get_event, create_event, update_event, delete_event, list_tasks, update_task, bulk_assign_tasks, set_completed, dashboard, calendar_tasks, calendar_range, set_event_participants, event_participants, available_assignees, add_master_tasks, add_custom_task, set_task_removed, line_amounts, settlement_summary)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03_Program/src/event_checklist/supabase_connection.py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class SupabaseConfigurationError; class SupabaseConnectionError; class SupabaseSettings; load_supabase_settings; check_supabase_connection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03_Program/src/event_checklist/theme.py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class ComboPopupPolisher (eventFilter); class InteractionCursorPolisher (eventFilter); application_stylesheet; status_color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03_Program/src/event_checklist/ui/__init__.py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패키지/상수 정의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03_Program/src/event_checklist/ui/calendar_page.py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class CalendarTaskCard; class CalendarPage (set_event, refresh_events, export_pdf, eventFilter, resizeEvent, showEvent, refresh, refresh_periods, refresh_selected)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03_Program/src/event_checklist/ui/contacts_page.py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class ContactsPage (refresh, add_contact, add_company_person, delete_selected)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03_Program/src/event_checklist/ui/dashboard_page.py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class EventCard (mouseReleaseEvent, keyPressEvent); class DashboardPage (refresh_events, set_event)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03_Program/src/event_checklist/ui/dialogs.py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person_display_label; class EventDialog (selected_ids, import_values, values, selected_vendor_ids, selected_freelancer_ids); class PreviousEventImportDialog (values); class MasterImportDialog (selected_ids); class CustomTaskDialog (values); class ContactDialog (values); class MasterItemDialog (values); class BulkAssignmentDialog (values); class TaskDetailsDialog (values)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03_Program/src/event_checklist/ui/events_page.py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class EventsPage (set_event, export_pdf, invalidate, refresh_events, import_master, add_custom, remove_selected, assign_selected, refresh_tasks)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03_Program/src/event_checklist/ui/excel_export_dialog.py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class ExcelExportDialog (values)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03_Program/src/event_checklist/ui/main_window.py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class UpdateCheckThread (run); class UpdateDownloadThread (run); class MainWindow (toggle_sidebar, set_sidebar_visible, save_full_backup, undo_last_change, redo_last_change, select_event, create_event, edit_event, delete_event, refresh_dynamic, refresh_all, check_updates, install_available_update, closeEvent, nativeEvent)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03_Program/src/event_checklist/ui/master_page.py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class MasterPage (rows, refresh, edit_selected, add_item, delete_selected)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03_Program/src/event_checklist/ui/month_timeline.py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class MonthTimeline (set_month, shift_month, set_tasks, paintEvent, mousePressEvent, event)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03_Program/src/event_checklist/ui/pdf_export_dialog.py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print_icon; configure_pdf_icon_button; class PdfExportDialog (options); class ChecklistPdfExportDialog (major_filter, assignment_filter); class CalendarPdfExportDialog (filters, assignment_filter); export_pdf_from_page; export_calendar_pdf_from_page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03_Program/src/event_checklist/ui/settings_page.py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class SettingsPage (refresh, backup_now, restore_now, export_xlsx)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03_Program/src/event_checklist/ui/settlement_page.py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money; class SettlementPage (assign_selected, set_event, export_pdf, invalidate, refresh)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03_Program/src/event_checklist/ui/startup_splash.py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class StartupSplash (set_status, finish)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03_Program/src/event_checklist/ui/title_bar.py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app_icon; class TitleBar (set_event_name, set_sidebar_visible, set_update_status, set_update_checking, set_update_error, toggle_maximized, mouseDoubleClickEvent, mousePressEvent)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03_Program/src/event_checklist/ui/widgets.py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class AppComboBox (showPopup, hidePopup, popup_is_open); class AddableChoiceField (add_value, addItems, clear, currentText, setCurrentText, setCurrentIndex, findText, setToolTip); class FastEditableTable (set_fixed_columns, fixed_column_widths, set_money_columns, setItem, reset_spans, apply_category_spans, open_cell_editor, close_cell_editor, open_choice_editor, open_number_editor, open_date_editor, open_text_editor); class SpreadsheetItemDelegate (check_indicator_rect, paint); class GroupSeparatorDelegate (separator_level, paint); configure_grouped_editor_table; class DirectDateEdit (mousePressEvent, eventFilter, keyPressEvent, calendarWidget); configure_money_spin; configure_quantity_spin; class UnitComboBox; class KpiCard (set_value); class PeriodCalendar (set_periods, periods_for_day, visible_periods, paintCell); configure_data_table; configure_resizable_table; configure_editable_table; fit_table_to_view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03_Program/src/event_checklist/units.py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infer_default_unit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03_Program/src/event_checklist/update_service.py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class UpdateInfo; class UpdateCheckError; class UpdateDownloadError; version_tuple; fetch_latest_release; check_for_update; download_update; launch_installer</w:t>
            </w:r>
          </w:p>
        </w:tc>
      </w:tr>
    </w:tbl>
    <w:p>
      <w:pPr>
        <w:spacing w:after="0"/>
      </w:pPr>
    </w:p>
    <w:p>
      <w:pPr>
        <w:pStyle w:val="Heading1"/>
      </w:pPr>
      <w:r>
        <w:t>23. 전체 테스트 파일 추적표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592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테스트 파일</w:t>
            </w:r>
          </w:p>
        </w:tc>
        <w:tc>
          <w:tcPr>
            <w:tcW w:type="dxa" w:w="1008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최상위 테스트 수</w:t>
            </w:r>
          </w:p>
        </w:tc>
        <w:tc>
          <w:tcPr>
            <w:tcW w:type="dxa" w:w="5904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검증 항목 이름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test_backup_export.py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test_backup_and_restore, test_excel_export_is_single_styled_report_with_filters_and_print_options, test_a4_portrait_excel_expands_two_line_cells_for_large_checklist, test_settlement_excel_has_pdf_like_layout_formulas_and_all_page_options, test_settlement_output_header_names_budget_comparison_and_balance, test_excel_default_filename_and_same_day_sequence, test_auto_backup_rotation_keeps_ten_and_preserves_manual, test_checklist_and_settlement_pdf_export_all_paper_orientations, test_landscape_checklist_header_has_order_and_fills_the_full_table_width, test_pdf_default_filename_and_same_day_sequence, test_calendar_pdf_exports_filtered_month_and_overflow_pages, test_checklist_pdf_exports_only_selected_major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test_gui_smoke.py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58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test_main_window_initializes, test_hamburger_button_toggles_sidebar_and_expands_content, test_title_bar_shows_current_public_version_and_release_date, test_new_event_dialog_builds_without_native_crash, test_direct_task_dialog_uses_detail_label_and_starts_without_dates, test_master_item_cell_can_be_edited_directly, test_master_toolbar_orders_and_deemphasizes_actions, test_calendar_lanes_prioritize_nearest_incomplete_deadlines, test_direct_date_and_money_inputs_have_no_arrow_buttons, test_event_card_is_selected_by_click_without_separate_button, test_unit_combo_matches_excel_list_and_allows_custom_value, test_narrow_unit_popup_keeps_full_labels_and_uses_slim_scrollbar, test_quantity_input_uses_whole_number_without_arrows, test_calendar_card_completion_and_quick_postpone_actions, test_calendar_postpone_actions_only_appear_for_today_deadline, test_checklist_loads_new_global_contacts_and_creates_calendars_lazily, test_settings_contacts_refresh_checklist_choices_and_vendor_precedes_assignee, test_checklist_header_is_compacted_into_two_rows, test_checklist_vendor_and_pm_filters_show_only_matching_tasks, test_pdf_export_uses_icon_only_buttons_and_a4_portrait_defaults, test_excel_export_dialog_selects_document_scope_and_all_page_formats, test_settings_export_section_has_excel_only, test_calendar_pdf_dialog_filters_current_event_categories, test_checklist_pdf_dialog_selects_all_or_one_major_category, test_contact_dialog_separates_person_title_role_and_vendor_industry, test_title_bar_keeps_detailed_update_failure_reason, test_missing_release_zip_explains_why_update_cannot_start, test_pm_and_vendor_contacts_are_filtered_and_phone_is_shown, test_bulk_assignment_dialog_filters_pm_and_vendor_people_and_tables_select_multiple_rows, test_bulk_assignment_applies_to_every_row_touched_by_a_selected_cell_range, test_master_has_no_dday_columns_and_settlement_uses_all_registered_vendors, test_merged_master_category_edit_renames_the_whole_group, test_checklist_status_choice_updates_database_and_keeps_order_number, test_spreadsheet_checkbox_indicator_is_centered_in_its_cell, test_checklist_order_column_stays_fixed_when_columns_fit, test_master_order_column_matches_checklist_fixed_component, test_import_master_explains_when_every_master_is_already_in_event, test_checklist_excludes_immediately_and_restores_from_removed_view, test_master_item_dialog_uses_shared_dynamic_categories_and_units, test_new_master_unit_is_available_in_all_spreadsheet_unit_editors, test_checklist_and_master_editors_stay_inside_rows_and_show_group_boundaries, test_combo_popup_container_has_no_opaque_square_corners, test_editable_table_combo_stays_open_when_popup_moves_line_edit_focus, test_dismissed_dropdown_closes_without_committing_and_single_click_only_selects, test_all_spreadsheet_pages_use_cell_selection_and_double_click_editing, test_all_spreadsheet_headers_show_column_resize_guides, test_spreadsheet_pages_share_editor_table_contract, test_contact_spreadsheets_use_shared_center_alignment, test_settings_is_separated_and_calendar_header_is_compact, test_calendar_marks_today_and_today_button_restores_current_date, test_event_dialog_places_master_items_on_right_and_shows_freelancer_role, test_event_dialog_can_switch_item_tree_to_previous_event, test_previous_event_import_dialog_defaults_to_items_only, test_calendar_cards_use_soft_category_border_colors, test_clickable_controls_use_hand_cursor_but_text_input_does_not, test_selected_event_checklist_is_preloaded_before_menu_click, test_startup_splash_appears_with_progress_and_status, test_spreadsheet_pages_have_no_priority_ui_and_remain_immediately_scrollable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test_history.py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test_undo_redo_restores_immediately_saved_changes, test_history_is_limited_and_new_edit_clears_redo, test_settings_changes_do_not_fill_data_undo_history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test_migration.py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test_v1_database_migrates_and_keeps_safety_copy, test_v6_dates_are_preserved_and_automatic_schedule_columns_are_removed, test_v3_cost_migrates_to_unit_price_and_keeps_pre_v3_copy, test_v7_contacts_gain_blank_job_title_without_losing_existing_values, test_v4_blank_units_are_filled_without_overwriting_user_values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test_seed_data.py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test_seed_has_120_clean_items, test_database_is_seeded, test_contacts_allow_same_name_and_database_reopens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test_services.py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17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test_create_event_only_selected_and_snapshot_is_stable, test_tasks_and_calendar_filter_vendor_and_pm_independently, test_create_event_can_copy_previous_items_with_optional_prices, test_previous_event_copy_rejects_removed_or_foreign_tasks, test_new_event_tasks_start_with_blank_dates_and_can_be_filled_or_cleared, test_legacy_inactive_master_remains_available_without_use_checkbox, test_event_date_change_preserves_all_manually_managed_task_dates, test_progress_excludes_not_applicable, test_master_defaults_copy_to_new_event, test_price_vat_snapshot_and_round_half_up, test_import_remove_restore_and_custom_task, test_item_management_flow_preserves_details_and_keeps_price_for_settlement_only, test_checklist_keeps_categories_contiguous_and_custom_item_inside_group, test_event_participants_and_company_assignees, test_bulk_assignment_updates_selected_tasks_atomically_and_validates_companies, test_pm_company_is_saved_and_misc_minor_is_last_in_each_settlement_major, test_calendar_hides_completed_bars_but_lists_completed_last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test_supabase_connection.py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test_load_supabase_settings, test_load_supabase_settings_reports_missing_values, test_check_supabase_connection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test_update_service.py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test_new_release_is_detected, test_latest_release_metadata_is_available_even_without_newer_version, test_same_release_does_not_enable_update, test_download_verifies_github_digest, test_update_check_reports_network_or_private_repository, test_update_check_reports_dns_failure, test_fixed_install_location_uses_local_appdata, test_update_helper_requires_fixed_install_and_health_check, test_first_packaged_run_creates_fixed_install_helper, test_custom_installer_location_is_recognized</w:t>
            </w:r>
          </w:p>
        </w:tc>
      </w:tr>
    </w:tbl>
    <w:p>
      <w:pPr>
        <w:spacing w:after="0"/>
      </w:pPr>
    </w:p>
    <w:p>
      <w:r>
        <w:t>참고: 클래스 메서드/파라미터화/보조 fixture를 포함한 pytest 수집 결과는 위 파일별 단순 AST 개수보다 많을 수 있으며, 실제 현재 수집·통과 기준은 111개다.</w:t>
      </w:r>
    </w:p>
    <w:p>
      <w:pPr>
        <w:pStyle w:val="Heading1"/>
      </w:pPr>
      <w:r>
        <w:t>24. 기획·운영 문서 추적표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4176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파일</w:t>
            </w:r>
          </w:p>
        </w:tc>
        <w:tc>
          <w:tcPr>
            <w:tcW w:type="dxa" w:w="4680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첫 제목/역할</w:t>
            </w:r>
          </w:p>
        </w:tc>
        <w:tc>
          <w:tcPr>
            <w:tcW w:type="dxa" w:w="648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줄 수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02_Planning/00_프로젝트_개요.md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이벤트 체크리스트 자동화 시스템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34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02_Planning/01_기존자료_분석.md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기존 자료 분석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42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02_Planning/02_기능요구사항_MVP.md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기능 요구사항 — 현재 제품 (v0.3.29)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38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02_Planning/03_화면구조와_사용흐름.md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화면 구조와 사용 흐름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36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02_Planning/04_SEED_디자인가이드.md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SEED 기반 데스크톱 디자인 가이드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58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02_Planning/05_데이터구조와_일정규칙.md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데이터 구조와 일정 규칙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59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02_Planning/06_기술구조와_파일구성.md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기술 구조와 파일 구성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49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02_Planning/07_구현단계와_검증기준.md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구현 단계와 검증 기준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58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03_Program/installer/README.md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이벤트 플로우 Windows 설치파일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03_Program/README.md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이벤트 플로우(이플)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45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03_Program/THIRD_PARTY_NOTICES.md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Third-party notices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03_Program/사용_안내서.md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이벤트 체크리스트 사용 안내서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78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docs/codex-context-0.3.24.md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이벤트 플로우 0.3.24 작업 연속성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21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docs/codex-context.md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Codex 작업 연속성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525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docs/EventFlow_WebApp_Master_Handoff.md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EventFlow 웹앱 전환 종합 인수인계서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1367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README.md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이벤트 플로우(EventFlow, 이플)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29</w:t>
            </w:r>
          </w:p>
        </w:tc>
      </w:tr>
    </w:tbl>
    <w:p>
      <w:pPr>
        <w:spacing w:after="0"/>
      </w:pPr>
    </w:p>
    <w:p>
      <w:pPr>
        <w:pStyle w:val="Heading1"/>
      </w:pPr>
      <w:r>
        <w:t>25. 빌드·도구·자원 파일 추적표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6768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파일</w:t>
            </w:r>
          </w:p>
        </w:tc>
        <w:tc>
          <w:tcPr>
            <w:tcW w:type="dxa" w:w="1152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형식</w:t>
            </w:r>
          </w:p>
        </w:tc>
        <w:tc>
          <w:tcPr>
            <w:tcW w:type="dxa" w:w="1584"/>
            <w:shd w:fill="F25B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바이트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.github/workflows/windows-release.yml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.yml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2159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03_Program/build_installer.ps1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.ps1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1546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03_Program/build_windows.ps1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.ps1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1130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03_Program/tools/benchmark_checklist.py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.py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1306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03_Program/tools/build_icon.py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.py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1670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03_Program/tools/build_seed_data.py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.py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3665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03_Program/tools/check_supabase_connection.py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.py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936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03_Program/tools/ui_qa_seed.py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.py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1048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03_Program/tools/update_integration_qa.py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.py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1502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03_Program/installer/eventflow-installed.marker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.marker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33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03_Program/installer/EventFlow.iss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.iss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2641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03_Program/installer/README.md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.md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921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03_Program/src/event_checklist/resources/assets/checkmark.svg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.svg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227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03_Program/src/event_checklist/resources/assets/event_flow.ico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.ico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24235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03_Program/src/event_checklist/resources/assets/event_flow_icon.png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.png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10579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03_Program/src/event_checklist/resources/assets/event_flow_icon.svg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.svg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287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03_Program/src/event_checklist/resources/assets/minus.svg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.svg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185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03_Program/src/event_checklist/resources/assets/print.svg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.svg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352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03_Program/src/event_checklist/resources/master_items.json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.json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31357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03_Program/pyproject.toml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.toml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716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03_Program/requirements-dev.txt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.txt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11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03_Program/.env.example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.example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5"/>
              </w:rPr>
              <w:t>161</w:t>
            </w:r>
          </w:p>
        </w:tc>
      </w:tr>
    </w:tbl>
    <w:p>
      <w:pPr>
        <w:spacing w:after="0"/>
      </w:pPr>
    </w:p>
    <w:p>
      <w:pPr>
        <w:pStyle w:val="Heading1"/>
      </w:pPr>
      <w:r>
        <w:t>26. 데이터베이스 DDL 원문 부록</w:t>
      </w:r>
    </w:p>
    <w:p>
      <w:r>
        <w:t>아래는 database.py 현재 SCHEMA_VERSION=8 초기 CREATE TABLE/INDEX DDL이다. 필드 표와 이 부록은 같은 생성기 추출 결과를 쓴다. 마이그레이션 경로는 database.py _migrate를 따른다.</w:t>
      </w:r>
    </w:p>
    <w:p>
      <w:pPr>
        <w:pStyle w:val="CodeSmall"/>
      </w:pPr>
      <w:r>
        <w:t>CREATE TABLE IF NOT EXISTS schema_info (</w:t>
      </w:r>
    </w:p>
    <w:p>
      <w:pPr>
        <w:pStyle w:val="CodeSmall"/>
      </w:pPr>
      <w:r>
        <w:t xml:space="preserve">                version INTEGER NOT NULL</w:t>
      </w:r>
    </w:p>
    <w:p>
      <w:pPr>
        <w:pStyle w:val="CodeSmall"/>
      </w:pPr>
      <w:r>
        <w:t xml:space="preserve">            );</w:t>
      </w:r>
    </w:p>
    <w:p>
      <w:pPr>
        <w:pStyle w:val="CodeSmall"/>
      </w:pPr>
      <w:r/>
    </w:p>
    <w:p>
      <w:pPr>
        <w:pStyle w:val="CodeSmall"/>
      </w:pPr>
      <w:r>
        <w:t xml:space="preserve">            CREATE TABLE IF NOT EXISTS events (</w:t>
      </w:r>
    </w:p>
    <w:p>
      <w:pPr>
        <w:pStyle w:val="CodeSmall"/>
      </w:pPr>
      <w:r>
        <w:t xml:space="preserve">                id INTEGER PRIMARY KEY AUTOINCREMENT,</w:t>
      </w:r>
    </w:p>
    <w:p>
      <w:pPr>
        <w:pStyle w:val="CodeSmall"/>
      </w:pPr>
      <w:r>
        <w:t xml:space="preserve">                name TEXT NOT NULL,</w:t>
      </w:r>
    </w:p>
    <w:p>
      <w:pPr>
        <w:pStyle w:val="CodeSmall"/>
      </w:pPr>
      <w:r>
        <w:t xml:space="preserve">                start_date TEXT NOT NULL,</w:t>
      </w:r>
    </w:p>
    <w:p>
      <w:pPr>
        <w:pStyle w:val="CodeSmall"/>
      </w:pPr>
      <w:r>
        <w:t xml:space="preserve">                end_date TEXT,</w:t>
      </w:r>
    </w:p>
    <w:p>
      <w:pPr>
        <w:pStyle w:val="CodeSmall"/>
      </w:pPr>
      <w:r>
        <w:t xml:space="preserve">                location TEXT NOT NULL DEFAULT '',</w:t>
      </w:r>
    </w:p>
    <w:p>
      <w:pPr>
        <w:pStyle w:val="CodeSmall"/>
      </w:pPr>
      <w:r>
        <w:t xml:space="preserve">                organizer TEXT NOT NULL DEFAULT '',</w:t>
      </w:r>
    </w:p>
    <w:p>
      <w:pPr>
        <w:pStyle w:val="CodeSmall"/>
      </w:pPr>
      <w:r>
        <w:t xml:space="preserve">                budget REAL,</w:t>
      </w:r>
    </w:p>
    <w:p>
      <w:pPr>
        <w:pStyle w:val="CodeSmall"/>
      </w:pPr>
      <w:r>
        <w:t xml:space="preserve">                budget_tax_mode TEXT NOT NULL DEFAULT 'UNSET'</w:t>
      </w:r>
    </w:p>
    <w:p>
      <w:pPr>
        <w:pStyle w:val="CodeSmall"/>
      </w:pPr>
      <w:r>
        <w:t xml:space="preserve">                    CHECK(budget_tax_mode IN ('INCLUDED','EXCLUDED','UNSET')),</w:t>
      </w:r>
    </w:p>
    <w:p>
      <w:pPr>
        <w:pStyle w:val="CodeSmall"/>
      </w:pPr>
      <w:r>
        <w:t xml:space="preserve">                pm_vendor_id INTEGER REFERENCES contacts(id) ON DELETE SET NULL,</w:t>
      </w:r>
    </w:p>
    <w:p>
      <w:pPr>
        <w:pStyle w:val="CodeSmall"/>
      </w:pPr>
      <w:r>
        <w:t xml:space="preserve">                created_at TEXT NOT NULL DEFAULT CURRENT_TIMESTAMP,</w:t>
      </w:r>
    </w:p>
    <w:p>
      <w:pPr>
        <w:pStyle w:val="CodeSmall"/>
      </w:pPr>
      <w:r>
        <w:t xml:space="preserve">                updated_at TEXT NOT NULL DEFAULT CURRENT_TIMESTAMP,</w:t>
      </w:r>
    </w:p>
    <w:p>
      <w:pPr>
        <w:pStyle w:val="CodeSmall"/>
      </w:pPr>
      <w:r>
        <w:t xml:space="preserve">                CHECK(end_date IS NULL OR end_date &gt;= start_date)</w:t>
      </w:r>
    </w:p>
    <w:p>
      <w:pPr>
        <w:pStyle w:val="CodeSmall"/>
      </w:pPr>
      <w:r>
        <w:t xml:space="preserve">            );</w:t>
      </w:r>
    </w:p>
    <w:p>
      <w:pPr>
        <w:pStyle w:val="CodeSmall"/>
      </w:pPr>
      <w:r/>
    </w:p>
    <w:p>
      <w:pPr>
        <w:pStyle w:val="CodeSmall"/>
      </w:pPr>
      <w:r>
        <w:t xml:space="preserve">            CREATE TABLE IF NOT EXISTS master_items (</w:t>
      </w:r>
    </w:p>
    <w:p>
      <w:pPr>
        <w:pStyle w:val="CodeSmall"/>
      </w:pPr>
      <w:r>
        <w:t xml:space="preserve">                id INTEGER PRIMARY KEY,</w:t>
      </w:r>
    </w:p>
    <w:p>
      <w:pPr>
        <w:pStyle w:val="CodeSmall"/>
      </w:pPr>
      <w:r>
        <w:t xml:space="preserve">                major TEXT NOT NULL,</w:t>
      </w:r>
    </w:p>
    <w:p>
      <w:pPr>
        <w:pStyle w:val="CodeSmall"/>
      </w:pPr>
      <w:r>
        <w:t xml:space="preserve">                minor TEXT NOT NULL,</w:t>
      </w:r>
    </w:p>
    <w:p>
      <w:pPr>
        <w:pStyle w:val="CodeSmall"/>
      </w:pPr>
      <w:r>
        <w:t xml:space="preserve">                name TEXT NOT NULL,</w:t>
      </w:r>
    </w:p>
    <w:p>
      <w:pPr>
        <w:pStyle w:val="CodeSmall"/>
      </w:pPr>
      <w:r>
        <w:t xml:space="preserve">                detail TEXT NOT NULL DEFAULT '',</w:t>
      </w:r>
    </w:p>
    <w:p>
      <w:pPr>
        <w:pStyle w:val="CodeSmall"/>
      </w:pPr>
      <w:r>
        <w:t xml:space="preserve">                priority TEXT NOT NULL DEFAULT '중' CHECK(priority IN ('상', '중', '하')),</w:t>
      </w:r>
    </w:p>
    <w:p>
      <w:pPr>
        <w:pStyle w:val="CodeSmall"/>
      </w:pPr>
      <w:r>
        <w:t xml:space="preserve">                quantity REAL,</w:t>
      </w:r>
    </w:p>
    <w:p>
      <w:pPr>
        <w:pStyle w:val="CodeSmall"/>
      </w:pPr>
      <w:r>
        <w:t xml:space="preserve">                unit TEXT NOT NULL DEFAULT '',</w:t>
      </w:r>
    </w:p>
    <w:p>
      <w:pPr>
        <w:pStyle w:val="CodeSmall"/>
      </w:pPr>
      <w:r>
        <w:t xml:space="preserve">                base_unit_price INTEGER,</w:t>
      </w:r>
    </w:p>
    <w:p>
      <w:pPr>
        <w:pStyle w:val="CodeSmall"/>
      </w:pPr>
      <w:r>
        <w:t xml:space="preserve">                default_vat_type TEXT NOT NULL DEFAULT 'TAXABLE'</w:t>
      </w:r>
    </w:p>
    <w:p>
      <w:pPr>
        <w:pStyle w:val="CodeSmall"/>
      </w:pPr>
      <w:r>
        <w:t xml:space="preserve">                    CHECK(default_vat_type IN ('TAXABLE','EXEMPT')),</w:t>
      </w:r>
    </w:p>
    <w:p>
      <w:pPr>
        <w:pStyle w:val="CodeSmall"/>
      </w:pPr>
      <w:r>
        <w:t xml:space="preserve">                default_vendor_id INTEGER REFERENCES contacts(id) ON DELETE SET NULL,</w:t>
      </w:r>
    </w:p>
    <w:p>
      <w:pPr>
        <w:pStyle w:val="CodeSmall"/>
      </w:pPr>
      <w:r>
        <w:t xml:space="preserve">                default_assignee_id INTEGER REFERENCES contacts(id) ON DELETE SET NULL,</w:t>
      </w:r>
    </w:p>
    <w:p>
      <w:pPr>
        <w:pStyle w:val="CodeSmall"/>
      </w:pPr>
      <w:r>
        <w:t xml:space="preserve">                sort_order INTEGER NOT NULL,</w:t>
      </w:r>
    </w:p>
    <w:p>
      <w:pPr>
        <w:pStyle w:val="CodeSmall"/>
      </w:pPr>
      <w:r>
        <w:t xml:space="preserve">                active INTEGER NOT NULL DEFAULT 1</w:t>
      </w:r>
    </w:p>
    <w:p>
      <w:pPr>
        <w:pStyle w:val="CodeSmall"/>
      </w:pPr>
      <w:r>
        <w:t xml:space="preserve">            );</w:t>
      </w:r>
    </w:p>
    <w:p>
      <w:pPr>
        <w:pStyle w:val="CodeSmall"/>
      </w:pPr>
      <w:r/>
    </w:p>
    <w:p>
      <w:pPr>
        <w:pStyle w:val="CodeSmall"/>
      </w:pPr>
      <w:r>
        <w:t xml:space="preserve">            CREATE TABLE IF NOT EXISTS contacts (</w:t>
      </w:r>
    </w:p>
    <w:p>
      <w:pPr>
        <w:pStyle w:val="CodeSmall"/>
      </w:pPr>
      <w:r>
        <w:t xml:space="preserve">                id INTEGER PRIMARY KEY AUTOINCREMENT,</w:t>
      </w:r>
    </w:p>
    <w:p>
      <w:pPr>
        <w:pStyle w:val="CodeSmall"/>
      </w:pPr>
      <w:r>
        <w:t xml:space="preserve">                kind TEXT NOT NULL CHECK(kind IN ('PERSON', 'VENDOR')),</w:t>
      </w:r>
    </w:p>
    <w:p>
      <w:pPr>
        <w:pStyle w:val="CodeSmall"/>
      </w:pPr>
      <w:r>
        <w:t xml:space="preserve">                name TEXT NOT NULL,</w:t>
      </w:r>
    </w:p>
    <w:p>
      <w:pPr>
        <w:pStyle w:val="CodeSmall"/>
      </w:pPr>
      <w:r>
        <w:t xml:space="preserve">                phone TEXT NOT NULL DEFAULT '',</w:t>
      </w:r>
    </w:p>
    <w:p>
      <w:pPr>
        <w:pStyle w:val="CodeSmall"/>
      </w:pPr>
      <w:r>
        <w:t xml:space="preserve">                job_title TEXT NOT NULL DEFAULT '',</w:t>
      </w:r>
    </w:p>
    <w:p>
      <w:pPr>
        <w:pStyle w:val="CodeSmall"/>
      </w:pPr>
      <w:r>
        <w:t xml:space="preserve">                role_note TEXT NOT NULL DEFAULT '',</w:t>
      </w:r>
    </w:p>
    <w:p>
      <w:pPr>
        <w:pStyle w:val="CodeSmall"/>
      </w:pPr>
      <w:r>
        <w:t xml:space="preserve">                company_id INTEGER REFERENCES contacts(id) ON DELETE SET NULL,</w:t>
      </w:r>
    </w:p>
    <w:p>
      <w:pPr>
        <w:pStyle w:val="CodeSmall"/>
      </w:pPr>
      <w:r>
        <w:t xml:space="preserve">                created_at TEXT NOT NULL DEFAULT CURRENT_TIMESTAMP</w:t>
      </w:r>
    </w:p>
    <w:p>
      <w:pPr>
        <w:pStyle w:val="CodeSmall"/>
      </w:pPr>
      <w:r>
        <w:t xml:space="preserve">            );</w:t>
      </w:r>
    </w:p>
    <w:p>
      <w:pPr>
        <w:pStyle w:val="CodeSmall"/>
      </w:pPr>
      <w:r/>
    </w:p>
    <w:p>
      <w:pPr>
        <w:pStyle w:val="CodeSmall"/>
      </w:pPr>
      <w:r>
        <w:t xml:space="preserve">            CREATE TABLE IF NOT EXISTS event_tasks (</w:t>
      </w:r>
    </w:p>
    <w:p>
      <w:pPr>
        <w:pStyle w:val="CodeSmall"/>
      </w:pPr>
      <w:r>
        <w:t xml:space="preserve">                id INTEGER PRIMARY KEY AUTOINCREMENT,</w:t>
      </w:r>
    </w:p>
    <w:p>
      <w:pPr>
        <w:pStyle w:val="CodeSmall"/>
      </w:pPr>
      <w:r>
        <w:t xml:space="preserve">                event_id INTEGER NOT NULL REFERENCES events(id) ON DELETE CASCADE,</w:t>
      </w:r>
    </w:p>
    <w:p>
      <w:pPr>
        <w:pStyle w:val="CodeSmall"/>
      </w:pPr>
      <w:r>
        <w:t xml:space="preserve">                master_item_id INTEGER REFERENCES master_items(id) ON DELETE SET NULL,</w:t>
      </w:r>
    </w:p>
    <w:p>
      <w:pPr>
        <w:pStyle w:val="CodeSmall"/>
      </w:pPr>
      <w:r>
        <w:t xml:space="preserve">                major TEXT NOT NULL,</w:t>
      </w:r>
    </w:p>
    <w:p>
      <w:pPr>
        <w:pStyle w:val="CodeSmall"/>
      </w:pPr>
      <w:r>
        <w:t xml:space="preserve">                minor TEXT NOT NULL,</w:t>
      </w:r>
    </w:p>
    <w:p>
      <w:pPr>
        <w:pStyle w:val="CodeSmall"/>
      </w:pPr>
      <w:r>
        <w:t xml:space="preserve">                name TEXT NOT NULL,</w:t>
      </w:r>
    </w:p>
    <w:p>
      <w:pPr>
        <w:pStyle w:val="CodeSmall"/>
      </w:pPr>
      <w:r>
        <w:t xml:space="preserve">                detail TEXT NOT NULL DEFAULT '',</w:t>
      </w:r>
    </w:p>
    <w:p>
      <w:pPr>
        <w:pStyle w:val="CodeSmall"/>
      </w:pPr>
      <w:r>
        <w:t xml:space="preserve">                required INTEGER NOT NULL DEFAULT 1,</w:t>
      </w:r>
    </w:p>
    <w:p>
      <w:pPr>
        <w:pStyle w:val="CodeSmall"/>
      </w:pPr>
      <w:r>
        <w:t xml:space="preserve">                status TEXT NOT NULL DEFAULT '미착수'</w:t>
      </w:r>
    </w:p>
    <w:p>
      <w:pPr>
        <w:pStyle w:val="CodeSmall"/>
      </w:pPr>
      <w:r>
        <w:t xml:space="preserve">                    CHECK(status IN ('미착수','진행중','확인요청','완료','보류','해당없음')),</w:t>
      </w:r>
    </w:p>
    <w:p>
      <w:pPr>
        <w:pStyle w:val="CodeSmall"/>
      </w:pPr>
      <w:r>
        <w:t xml:space="preserve">                priority TEXT NOT NULL DEFAULT '중' CHECK(priority IN ('상','중','하')),</w:t>
      </w:r>
    </w:p>
    <w:p>
      <w:pPr>
        <w:pStyle w:val="CodeSmall"/>
      </w:pPr>
      <w:r>
        <w:t xml:space="preserve">                quantity REAL,</w:t>
      </w:r>
    </w:p>
    <w:p>
      <w:pPr>
        <w:pStyle w:val="CodeSmall"/>
      </w:pPr>
      <w:r>
        <w:t xml:space="preserve">                unit TEXT NOT NULL DEFAULT '',</w:t>
      </w:r>
    </w:p>
    <w:p>
      <w:pPr>
        <w:pStyle w:val="CodeSmall"/>
      </w:pPr>
      <w:r>
        <w:t xml:space="preserve">                assignee_id INTEGER REFERENCES contacts(id) ON DELETE SET NULL,</w:t>
      </w:r>
    </w:p>
    <w:p>
      <w:pPr>
        <w:pStyle w:val="CodeSmall"/>
      </w:pPr>
      <w:r>
        <w:t xml:space="preserve">                pm_assignee_id INTEGER REFERENCES contacts(id) ON DELETE SET NULL,</w:t>
      </w:r>
    </w:p>
    <w:p>
      <w:pPr>
        <w:pStyle w:val="CodeSmall"/>
      </w:pPr>
      <w:r>
        <w:t xml:space="preserve">                vendor_id INTEGER REFERENCES contacts(id) ON DELETE SET NULL,</w:t>
      </w:r>
    </w:p>
    <w:p>
      <w:pPr>
        <w:pStyle w:val="CodeSmall"/>
      </w:pPr>
      <w:r>
        <w:t xml:space="preserve">                planned_start TEXT,</w:t>
      </w:r>
    </w:p>
    <w:p>
      <w:pPr>
        <w:pStyle w:val="CodeSmall"/>
      </w:pPr>
      <w:r>
        <w:t xml:space="preserve">                due_date TEXT,</w:t>
      </w:r>
    </w:p>
    <w:p>
      <w:pPr>
        <w:pStyle w:val="CodeSmall"/>
      </w:pPr>
      <w:r>
        <w:t xml:space="preserve">                cost REAL,</w:t>
      </w:r>
    </w:p>
    <w:p>
      <w:pPr>
        <w:pStyle w:val="CodeSmall"/>
      </w:pPr>
      <w:r>
        <w:t xml:space="preserve">                unit_price INTEGER,</w:t>
      </w:r>
    </w:p>
    <w:p>
      <w:pPr>
        <w:pStyle w:val="CodeSmall"/>
      </w:pPr>
      <w:r>
        <w:t xml:space="preserve">                vat_type TEXT NOT NULL DEFAULT 'TAXABLE'</w:t>
      </w:r>
    </w:p>
    <w:p>
      <w:pPr>
        <w:pStyle w:val="CodeSmall"/>
      </w:pPr>
      <w:r>
        <w:t xml:space="preserve">                    CHECK(vat_type IN ('TAXABLE','EXEMPT')),</w:t>
      </w:r>
    </w:p>
    <w:p>
      <w:pPr>
        <w:pStyle w:val="CodeSmall"/>
      </w:pPr>
      <w:r>
        <w:t xml:space="preserve">                is_removed INTEGER NOT NULL DEFAULT 0,</w:t>
      </w:r>
    </w:p>
    <w:p>
      <w:pPr>
        <w:pStyle w:val="CodeSmall"/>
      </w:pPr>
      <w:r>
        <w:t xml:space="preserve">                removed_reason TEXT NOT NULL DEFAULT '',</w:t>
      </w:r>
    </w:p>
    <w:p>
      <w:pPr>
        <w:pStyle w:val="CodeSmall"/>
      </w:pPr>
      <w:r>
        <w:t xml:space="preserve">                note TEXT NOT NULL DEFAULT '',</w:t>
      </w:r>
    </w:p>
    <w:p>
      <w:pPr>
        <w:pStyle w:val="CodeSmall"/>
      </w:pPr>
      <w:r>
        <w:t xml:space="preserve">                completed_at TEXT,</w:t>
      </w:r>
    </w:p>
    <w:p>
      <w:pPr>
        <w:pStyle w:val="CodeSmall"/>
      </w:pPr>
      <w:r>
        <w:t xml:space="preserve">                sort_order INTEGER NOT NULL,</w:t>
      </w:r>
    </w:p>
    <w:p>
      <w:pPr>
        <w:pStyle w:val="CodeSmall"/>
      </w:pPr>
      <w:r>
        <w:t xml:space="preserve">                created_at TEXT NOT NULL DEFAULT CURRENT_TIMESTAMP,</w:t>
      </w:r>
    </w:p>
    <w:p>
      <w:pPr>
        <w:pStyle w:val="CodeSmall"/>
      </w:pPr>
      <w:r>
        <w:t xml:space="preserve">                updated_at TEXT NOT NULL DEFAULT CURRENT_TIMESTAMP,</w:t>
      </w:r>
    </w:p>
    <w:p>
      <w:pPr>
        <w:pStyle w:val="CodeSmall"/>
      </w:pPr>
      <w:r>
        <w:t xml:space="preserve">                CHECK(planned_start IS NULL OR due_date IS NULL OR planned_start &lt;= due_date)</w:t>
      </w:r>
    </w:p>
    <w:p>
      <w:pPr>
        <w:pStyle w:val="CodeSmall"/>
      </w:pPr>
      <w:r>
        <w:t xml:space="preserve">            );</w:t>
      </w:r>
    </w:p>
    <w:p>
      <w:pPr>
        <w:pStyle w:val="CodeSmall"/>
      </w:pPr>
      <w:r/>
    </w:p>
    <w:p>
      <w:pPr>
        <w:pStyle w:val="CodeSmall"/>
      </w:pPr>
      <w:r>
        <w:t xml:space="preserve">            CREATE TABLE IF NOT EXISTS settings (</w:t>
      </w:r>
    </w:p>
    <w:p>
      <w:pPr>
        <w:pStyle w:val="CodeSmall"/>
      </w:pPr>
      <w:r>
        <w:t xml:space="preserve">                key TEXT PRIMARY KEY,</w:t>
      </w:r>
    </w:p>
    <w:p>
      <w:pPr>
        <w:pStyle w:val="CodeSmall"/>
      </w:pPr>
      <w:r>
        <w:t xml:space="preserve">                value TEXT NOT NULL</w:t>
      </w:r>
    </w:p>
    <w:p>
      <w:pPr>
        <w:pStyle w:val="CodeSmall"/>
      </w:pPr>
      <w:r>
        <w:t xml:space="preserve">            );</w:t>
      </w:r>
    </w:p>
    <w:p>
      <w:pPr>
        <w:pStyle w:val="CodeSmall"/>
      </w:pPr>
      <w:r/>
    </w:p>
    <w:p>
      <w:pPr>
        <w:pStyle w:val="CodeSmall"/>
      </w:pPr>
      <w:r>
        <w:t xml:space="preserve">            CREATE TABLE IF NOT EXISTS event_vendors (</w:t>
      </w:r>
    </w:p>
    <w:p>
      <w:pPr>
        <w:pStyle w:val="CodeSmall"/>
      </w:pPr>
      <w:r>
        <w:t xml:space="preserve">                event_id INTEGER NOT NULL REFERENCES events(id) ON DELETE CASCADE,</w:t>
      </w:r>
    </w:p>
    <w:p>
      <w:pPr>
        <w:pStyle w:val="CodeSmall"/>
      </w:pPr>
      <w:r>
        <w:t xml:space="preserve">                vendor_id INTEGER NOT NULL REFERENCES contacts(id) ON DELETE CASCADE,</w:t>
      </w:r>
    </w:p>
    <w:p>
      <w:pPr>
        <w:pStyle w:val="CodeSmall"/>
      </w:pPr>
      <w:r>
        <w:t xml:space="preserve">                PRIMARY KEY(event_id, vendor_id)</w:t>
      </w:r>
    </w:p>
    <w:p>
      <w:pPr>
        <w:pStyle w:val="CodeSmall"/>
      </w:pPr>
      <w:r>
        <w:t xml:space="preserve">            );</w:t>
      </w:r>
    </w:p>
    <w:p>
      <w:pPr>
        <w:pStyle w:val="CodeSmall"/>
      </w:pPr>
      <w:r/>
    </w:p>
    <w:p>
      <w:pPr>
        <w:pStyle w:val="CodeSmall"/>
      </w:pPr>
      <w:r>
        <w:t xml:space="preserve">            CREATE TABLE IF NOT EXISTS event_freelancers (</w:t>
      </w:r>
    </w:p>
    <w:p>
      <w:pPr>
        <w:pStyle w:val="CodeSmall"/>
      </w:pPr>
      <w:r>
        <w:t xml:space="preserve">                event_id INTEGER NOT NULL REFERENCES events(id) ON DELETE CASCADE,</w:t>
      </w:r>
    </w:p>
    <w:p>
      <w:pPr>
        <w:pStyle w:val="CodeSmall"/>
      </w:pPr>
      <w:r>
        <w:t xml:space="preserve">                person_id INTEGER NOT NULL REFERENCES contacts(id) ON DELETE CASCADE,</w:t>
      </w:r>
    </w:p>
    <w:p>
      <w:pPr>
        <w:pStyle w:val="CodeSmall"/>
      </w:pPr>
      <w:r>
        <w:t xml:space="preserve">                PRIMARY KEY(event_id, person_id)</w:t>
      </w:r>
    </w:p>
    <w:p>
      <w:pPr>
        <w:pStyle w:val="CodeSmall"/>
      </w:pPr>
      <w:r>
        <w:t xml:space="preserve">            );</w:t>
      </w:r>
    </w:p>
    <w:p>
      <w:pPr>
        <w:pStyle w:val="CodeSmall"/>
      </w:pPr>
      <w:r/>
    </w:p>
    <w:p>
      <w:pPr>
        <w:pStyle w:val="CodeSmall"/>
      </w:pPr>
      <w:r>
        <w:t xml:space="preserve">            CREATE INDEX IF NOT EXISTS idx_tasks_event ON event_tasks(event_id);</w:t>
      </w:r>
    </w:p>
    <w:p>
      <w:pPr>
        <w:pStyle w:val="CodeSmall"/>
      </w:pPr>
      <w:r>
        <w:t xml:space="preserve">            CREATE INDEX IF NOT EXISTS idx_tasks_due ON event_tasks(due_date);</w:t>
      </w:r>
    </w:p>
    <w:p>
      <w:pPr>
        <w:pStyle w:val="CodeSmall"/>
      </w:pPr>
      <w:r>
        <w:t xml:space="preserve">            CREATE INDEX IF NOT EXISTS idx_tasks_status ON event_tasks(status);</w:t>
      </w:r>
    </w:p>
    <w:p>
      <w:pPr>
        <w:pStyle w:val="CodeSmall"/>
      </w:pPr>
      <w:r>
        <w:t xml:space="preserve">            CREATE UNIQUE INDEX IF NOT EXISTS idx_event_master_unique</w:t>
      </w:r>
    </w:p>
    <w:p>
      <w:pPr>
        <w:pStyle w:val="CodeSmall"/>
      </w:pPr>
      <w:r>
        <w:t xml:space="preserve">                ON event_tasks(event_id, master_item_id) WHERE master_item_id IS NOT NULL;</w:t>
      </w:r>
    </w:p>
    <w:p>
      <w:pPr>
        <w:pStyle w:val="Heading1"/>
      </w:pPr>
      <w:r>
        <w:t>27. 인수인계 체크리스트</w:t>
      </w:r>
    </w:p>
    <w:p>
      <w:pPr>
        <w:pStyle w:val="ListBullet"/>
      </w:pPr>
      <w:r>
        <w:t>작업 전 docs/codex-context.md와 이 통합 문서를 읽고 현재 버전/DB 스키마/사용자 데이터 경계를 확인한다.</w:t>
      </w:r>
    </w:p>
    <w:p>
      <w:pPr>
        <w:pStyle w:val="ListBullet"/>
      </w:pPr>
      <w:r>
        <w:t>기획 검토만 요청받은 경우 코드나 DB를 수정하지 않는다.</w:t>
      </w:r>
    </w:p>
    <w:p>
      <w:pPr>
        <w:pStyle w:val="ListBullet"/>
      </w:pPr>
      <w:r>
        <w:t>기능 변경 시 행사 선택 범위, 업체와 PM 역할, 기본항목 소급 여부, 삭제/복원 범위를 먼저 확정한다.</w:t>
      </w:r>
    </w:p>
    <w:p>
      <w:pPr>
        <w:pStyle w:val="ListBullet"/>
      </w:pPr>
      <w:r>
        <w:t>DB 변경은 새 스키마 버전, 이전 전 안전 복사본, 실제 사용자 DB 복사본 검증을 포함한다.</w:t>
      </w:r>
    </w:p>
    <w:p>
      <w:pPr>
        <w:pStyle w:val="ListBullet"/>
      </w:pPr>
      <w:r>
        <w:t>UI 변경은 1280×720, 125%/150%, 표 헤더/콤보/달력 팝업/스크롤을 확인한다.</w:t>
      </w:r>
    </w:p>
    <w:p>
      <w:pPr>
        <w:pStyle w:val="ListBullet"/>
      </w:pPr>
      <w:r>
        <w:t>PDF 변경은 자동검사 후 모든 페이지를 이미지로 렌더해 잘림·헤더·합계를 확인한다.</w:t>
      </w:r>
    </w:p>
    <w:p>
      <w:pPr>
        <w:pStyle w:val="ListBullet"/>
      </w:pPr>
      <w:r>
        <w:t>릴리스는 버전 일치, 전체 테스트, ZIP/SHA-256, 설치본, 공개 API, 실제 업데이트 흐름을 순서대로 확인한다.</w:t>
      </w:r>
    </w:p>
    <w:p>
      <w:pPr>
        <w:pStyle w:val="ListBullet"/>
      </w:pPr>
      <w:r>
        <w:t>의미 있는 작업 후 기존 프로젝트 연속성 문서를 간결하게 갱신한다.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tblHeader w:val="true"/>
        </w:trPr>
        <w:tc>
          <w:tcPr>
            <w:tcW w:type="dxa" w:w="9936"/>
            <w:shd w:fill="FFF0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C94718"/>
              </w:rPr>
              <w:t xml:space="preserve">최종 기준  </w:t>
            </w:r>
            <w:r>
              <w:t>현재 제품 버전 0.3.29, DB 스키마 v8, 자동검사 111개 통과. 이 값이 바뀌면 표지·버전 이력·테스트 기준·파일 추적표를 함께 갱신해야 합니다.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123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86B70"/>
        <w:sz w:val="16"/>
      </w:rPr>
      <w:t xml:space="preserve">이벤트 플로우 v0.3.29  ·  통합 마스터 문서  ·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b/>
        <w:color w:val="F25B24"/>
        <w:sz w:val="15"/>
      </w:rPr>
      <w:t>EVENT FLOW  |  PROJECT MASTER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83" w:lineRule="auto"/>
    </w:pPr>
    <w:rPr>
      <w:rFonts w:ascii="Malgun Gothic" w:hAnsi="Malgun Gothic" w:eastAsia="맑은 고딕"/>
      <w:color w:val="2121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C9471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21212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686B7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F25B2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Malgun Gothic" w:hAnsi="Malgun Gothic" w:eastAsia="맑은 고딕"/>
      <w:b w:val="0"/>
      <w:i/>
      <w:iCs/>
      <w:color w:val="686B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ind w:left="351" w:hanging="181"/>
      <w:contextualSpacing/>
    </w:pPr>
    <w:rPr>
      <w:rFonts w:ascii="Malgun Gothic" w:hAnsi="Malgun Gothic" w:eastAsia="맑은 고딕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ind w:left="351" w:hanging="181"/>
      <w:contextualSpacing/>
    </w:pPr>
    <w:rPr>
      <w:rFonts w:ascii="Malgun Gothic" w:hAnsi="Malgun Gothic" w:eastAsia="맑은 고딕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pPr>
      <w:spacing w:after="40"/>
      <w:ind w:left="170"/>
    </w:pPr>
    <w:rPr>
      <w:rFonts w:ascii="Consolas" w:hAnsi="Consolas" w:eastAsia="D2Coding"/>
      <w:color w:val="39404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이벤트 플로우 프로젝트 통합 마스터 문서</dc:title>
  <dc:subject>EventFlow v0.3.29 전체 기획·기능·UI·데이터·배포 기준</dc:subject>
  <dc:creator>EventFlow Project</dc:creator>
  <cp:keywords>EventFlow, 이벤트 플로우, PySide6, SQLite, UI, 업데이트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